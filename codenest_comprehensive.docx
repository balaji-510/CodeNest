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w:t>
      </w:r>
    </w:p>
    <w:p>
      <w:pPr>
        <w:jc w:val="center"/>
      </w:pPr>
      <w:r>
        <w:rPr>
          <w:b/>
          <w:sz w:val="32"/>
        </w:rPr>
        <w:t>Project Report</w:t>
      </w:r>
    </w:p>
    <w:p>
      <w:pPr>
        <w:jc w:val="center"/>
      </w:pPr>
      <w:r>
        <w:rPr>
          <w:b w:val="0"/>
          <w:sz w:val="28"/>
        </w:rPr>
        <w:t>On</w:t>
      </w:r>
    </w:p>
    <w:p>
      <w:pPr>
        <w:jc w:val="center"/>
      </w:pPr>
      <w:r>
        <w:rPr>
          <w:b/>
          <w:sz w:val="28"/>
        </w:rPr>
        <w:t>"CODENEST - AI-POWERED COMPETITIVE</w:t>
      </w:r>
    </w:p>
    <w:p>
      <w:pPr>
        <w:jc w:val="center"/>
      </w:pPr>
      <w:r>
        <w:rPr>
          <w:b/>
          <w:sz w:val="28"/>
        </w:rPr>
        <w:t>PROGRAMMING PLATFORM"</w:t>
      </w:r>
    </w:p>
    <w:p/>
    <w:p>
      <w:pPr>
        <w:jc w:val="center"/>
      </w:pPr>
      <w:r>
        <w:rPr>
          <w:b w:val="0"/>
          <w:sz w:val="24"/>
        </w:rPr>
        <w:t>Submitted in partial fulfillment of the requirements for the award of the degree</w:t>
      </w:r>
    </w:p>
    <w:p>
      <w:pPr>
        <w:jc w:val="center"/>
      </w:pPr>
      <w:r>
        <w:rPr>
          <w:b w:val="0"/>
          <w:sz w:val="24"/>
        </w:rPr>
        <w:t>of</w:t>
      </w:r>
    </w:p>
    <w:p>
      <w:pPr>
        <w:jc w:val="center"/>
      </w:pPr>
      <w:r>
        <w:rPr>
          <w:b/>
          <w:sz w:val="24"/>
        </w:rPr>
        <w:t>BACHELOR OF TECHNOLOGY</w:t>
      </w:r>
    </w:p>
    <w:p>
      <w:pPr>
        <w:jc w:val="center"/>
      </w:pPr>
      <w:r>
        <w:rPr>
          <w:b w:val="0"/>
          <w:sz w:val="24"/>
        </w:rPr>
        <w:t>IN</w:t>
      </w:r>
    </w:p>
    <w:p>
      <w:pPr>
        <w:jc w:val="center"/>
      </w:pPr>
      <w:r>
        <w:rPr>
          <w:b/>
          <w:sz w:val="24"/>
        </w:rPr>
        <w:t>COMPUTER SCIENCE AND ENGINEERING</w:t>
      </w:r>
    </w:p>
    <w:p/>
    <w:p/>
    <w:p>
      <w:pPr>
        <w:jc w:val="center"/>
      </w:pPr>
      <w:r>
        <w:rPr>
          <w:b/>
          <w:sz w:val="24"/>
        </w:rPr>
        <w:t>Submitted By</w:t>
      </w:r>
    </w:p>
    <w:p>
      <w:pPr>
        <w:jc w:val="center"/>
      </w:pPr>
      <w:r>
        <w:rPr>
          <w:b w:val="0"/>
          <w:sz w:val="24"/>
        </w:rPr>
        <w:t>[Student Name 1] ([Roll Number])</w:t>
      </w:r>
    </w:p>
    <w:p>
      <w:pPr>
        <w:jc w:val="center"/>
      </w:pPr>
      <w:r>
        <w:rPr>
          <w:b w:val="0"/>
          <w:sz w:val="24"/>
        </w:rPr>
        <w:t>[Student Name 2] ([Roll Number])</w:t>
      </w:r>
    </w:p>
    <w:p>
      <w:pPr>
        <w:jc w:val="center"/>
      </w:pPr>
      <w:r>
        <w:rPr>
          <w:b w:val="0"/>
          <w:sz w:val="24"/>
        </w:rPr>
        <w:t>[Student Name 3] ([Roll Number])</w:t>
      </w:r>
    </w:p>
    <w:p/>
    <w:p>
      <w:pPr>
        <w:jc w:val="center"/>
      </w:pPr>
      <w:r>
        <w:rPr>
          <w:b/>
          <w:sz w:val="24"/>
        </w:rPr>
        <w:t>Under the esteemed guidance of</w:t>
      </w:r>
    </w:p>
    <w:p>
      <w:pPr>
        <w:jc w:val="center"/>
      </w:pPr>
      <w:r>
        <w:rPr>
          <w:b w:val="0"/>
          <w:sz w:val="24"/>
        </w:rPr>
        <w:t>[Guide Name], M.Tech., Ph.D.</w:t>
      </w:r>
    </w:p>
    <w:p>
      <w:pPr>
        <w:jc w:val="center"/>
      </w:pPr>
      <w:r>
        <w:rPr>
          <w:b w:val="0"/>
          <w:sz w:val="24"/>
        </w:rPr>
        <w:t>Assistant Professor</w:t>
      </w:r>
    </w:p>
    <w:p/>
    <w:p/>
    <w:p>
      <w:pPr>
        <w:jc w:val="center"/>
      </w:pPr>
      <w:r>
        <w:rPr>
          <w:b w:val="0"/>
          <w:sz w:val="24"/>
        </w:rPr>
        <w:t>Department of Computer Science and Engineering</w:t>
      </w:r>
    </w:p>
    <w:p>
      <w:pPr>
        <w:jc w:val="center"/>
      </w:pPr>
      <w:r>
        <w:rPr>
          <w:b/>
          <w:sz w:val="24"/>
        </w:rPr>
        <w:t>[INSTITUTION NAME]</w:t>
      </w:r>
    </w:p>
    <w:p>
      <w:pPr>
        <w:jc w:val="center"/>
      </w:pPr>
      <w:r>
        <w:rPr>
          <w:b w:val="0"/>
          <w:sz w:val="24"/>
        </w:rPr>
        <w:t>(AUTONOMOUS)</w:t>
      </w:r>
    </w:p>
    <w:p>
      <w:pPr>
        <w:jc w:val="center"/>
      </w:pPr>
      <w:r>
        <w:rPr>
          <w:b w:val="0"/>
          <w:sz w:val="24"/>
        </w:rPr>
        <w:t>[Address]</w:t>
      </w:r>
    </w:p>
    <w:p>
      <w:pPr>
        <w:jc w:val="center"/>
      </w:pPr>
      <w:r>
        <w:rPr>
          <w:b w:val="0"/>
          <w:sz w:val="24"/>
        </w:rPr>
        <w:t>2025-2026</w:t>
      </w:r>
    </w:p>
    <w:p>
      <w:r>
        <w:br w:type="page"/>
      </w:r>
    </w:p>
    <w:p>
      <w:pPr>
        <w:jc w:val="center"/>
      </w:pPr>
      <w:r>
        <w:rPr>
          <w:b/>
          <w:sz w:val="28"/>
        </w:rPr>
        <w:t>[INSTITUTION NAME]</w:t>
      </w:r>
    </w:p>
    <w:p>
      <w:pPr>
        <w:jc w:val="center"/>
      </w:pPr>
      <w:r>
        <w:rPr>
          <w:b w:val="0"/>
          <w:sz w:val="24"/>
        </w:rPr>
        <w:t>(AUTONOMOUS)</w:t>
      </w:r>
    </w:p>
    <w:p>
      <w:pPr>
        <w:jc w:val="center"/>
      </w:pPr>
      <w:r>
        <w:rPr>
          <w:b w:val="0"/>
          <w:sz w:val="22"/>
        </w:rPr>
        <w:t>(Affiliated to [University], accredited by NAAC with "A" Grade, Approved by AICTE New Delhi)</w:t>
      </w:r>
    </w:p>
    <w:p>
      <w:pPr>
        <w:jc w:val="center"/>
      </w:pPr>
      <w:r>
        <w:rPr>
          <w:b w:val="0"/>
          <w:sz w:val="22"/>
        </w:rPr>
        <w:t>[Address]</w:t>
      </w:r>
    </w:p>
    <w:p/>
    <w:p>
      <w:pPr>
        <w:jc w:val="center"/>
      </w:pPr>
      <w:r>
        <w:rPr>
          <w:b/>
          <w:sz w:val="24"/>
        </w:rPr>
        <w:t>DEPARTMENT OF COMPUTER SCIENCE &amp; ENGINEERING</w:t>
      </w:r>
    </w:p>
    <w:p/>
    <w:p/>
    <w:p>
      <w:pPr>
        <w:jc w:val="center"/>
      </w:pPr>
      <w:r>
        <w:rPr>
          <w:b/>
          <w:sz w:val="28"/>
        </w:rPr>
        <w:t>Certificate</w:t>
      </w:r>
    </w:p>
    <w:p/>
    <w:p>
      <w:pPr>
        <w:jc w:val="both"/>
      </w:pPr>
      <w:r>
        <w:t>This is to certify that the Project report entitled "CodeNest - AI-Powered Competitive Programming Platform" is the Bonafide work carried out by [Student Names] bearing Roll Numbers [Roll Numbers] in partial fulfillment of the requirements for the award of the degree of Bachelor of Technology in Computer Science &amp; Engineering during the academic year "2025-2026"</w:t>
      </w:r>
    </w:p>
    <w:p/>
    <w:p/>
    <w:p/>
    <w:p>
      <w:r>
        <w:rPr>
          <w:b/>
        </w:rPr>
        <w:t>Project Guide</w:t>
      </w:r>
      <w:r>
        <w:tab/>
        <w:tab/>
        <w:tab/>
      </w:r>
      <w:r>
        <w:rPr>
          <w:b/>
        </w:rPr>
        <w:t>Head of the Department</w:t>
      </w:r>
    </w:p>
    <w:p>
      <w:pPr>
        <w:jc w:val="both"/>
      </w:pPr>
      <w:r>
        <w:t>[Guide Name], M.Tech., Ph.D.</w:t>
        <w:tab/>
        <w:tab/>
        <w:tab/>
        <w:t>[HOD Name], M.Tech., Ph.D.</w:t>
      </w:r>
    </w:p>
    <w:p>
      <w:pPr>
        <w:jc w:val="both"/>
      </w:pPr>
      <w:r>
        <w:t>Assistant Professor</w:t>
        <w:tab/>
        <w:tab/>
        <w:tab/>
        <w:t>Professor &amp; Head</w:t>
      </w:r>
    </w:p>
    <w:p/>
    <w:p/>
    <w:p/>
    <w:p>
      <w:pPr>
        <w:jc w:val="both"/>
      </w:pPr>
      <w:r>
        <w:t>Date:</w:t>
      </w:r>
    </w:p>
    <w:p>
      <w:pPr>
        <w:jc w:val="both"/>
      </w:pPr>
      <w:r>
        <w:t>Place:</w:t>
      </w:r>
    </w:p>
    <w:p/>
    <w:p>
      <w:pPr>
        <w:jc w:val="center"/>
      </w:pPr>
      <w:r>
        <w:rPr>
          <w:b w:val="0"/>
          <w:sz w:val="24"/>
        </w:rPr>
        <w:t>External Examiner</w:t>
      </w:r>
    </w:p>
    <w:p>
      <w:r>
        <w:br w:type="page"/>
      </w:r>
    </w:p>
    <w:p>
      <w:pPr>
        <w:jc w:val="center"/>
      </w:pPr>
      <w:r>
        <w:rPr>
          <w:b/>
          <w:sz w:val="28"/>
        </w:rPr>
        <w:t>DECLARATION CERTIFICATE</w:t>
      </w:r>
    </w:p>
    <w:p/>
    <w:p>
      <w:pPr>
        <w:jc w:val="both"/>
      </w:pPr>
      <w:r>
        <w:t>We students of Computer Science &amp; Engineering, [INSTITUTION NAME] (AUTONOMOUS), hereby declare that the dissertation entitled "CodeNest - AI-Powered Competitive Programming Platform" embodies the report of our project work carried out by us during IV year under the guidance of [Guide Name], M.Tech., Ph.D., Assistant Professor, Department of Computer Science &amp; Engineering, and this work has been submitted for the partial fulfillment of the requirements for the award of degree of Bachelor of Technology. The results embodied in this project report have not been submitted to any other University or Institute for the award of any Degree or Diploma.</w:t>
      </w:r>
    </w:p>
    <w:p/>
    <w:p/>
    <w:p/>
    <w:p>
      <w:pPr>
        <w:jc w:val="both"/>
      </w:pPr>
      <w:r>
        <w:t>Date:</w:t>
      </w:r>
    </w:p>
    <w:p>
      <w:pPr>
        <w:jc w:val="both"/>
      </w:pPr>
      <w:r>
        <w:t>Place:</w:t>
      </w:r>
    </w:p>
    <w:p/>
    <w:p/>
    <w:p>
      <w:pPr>
        <w:jc w:val="both"/>
      </w:pPr>
      <w:r>
        <w:t>Project Associates:</w:t>
      </w:r>
    </w:p>
    <w:p>
      <w:pPr>
        <w:jc w:val="both"/>
      </w:pPr>
      <w:r>
        <w:t>[Student Name 1] ([Roll Number])</w:t>
      </w:r>
    </w:p>
    <w:p>
      <w:pPr>
        <w:jc w:val="both"/>
      </w:pPr>
      <w:r>
        <w:t>[Student Name 2] ([Roll Number])</w:t>
      </w:r>
    </w:p>
    <w:p>
      <w:pPr>
        <w:jc w:val="both"/>
      </w:pPr>
      <w:r>
        <w:t>[Student Name 3] ([Roll Number])</w:t>
      </w:r>
    </w:p>
    <w:p>
      <w:r>
        <w:br w:type="page"/>
      </w:r>
    </w:p>
    <w:p>
      <w:pPr>
        <w:jc w:val="center"/>
      </w:pPr>
      <w:r>
        <w:rPr>
          <w:b/>
          <w:sz w:val="28"/>
        </w:rPr>
        <w:t>Vision &amp; Mission of the Institution</w:t>
      </w:r>
    </w:p>
    <w:p/>
    <w:p>
      <w:pPr>
        <w:pStyle w:val="Heading2"/>
      </w:pPr>
      <w:r>
        <w:t>Vision:</w:t>
      </w:r>
    </w:p>
    <w:p>
      <w:pPr>
        <w:jc w:val="both"/>
      </w:pPr>
      <w:r>
        <w:t>To become a premier Educational Institution offering the best teaching and learning environment for students that will enable them to become complete individuals with professional competency, human touch, ethical values, service motto, and a strong sense of responsibility towards environment and society at large.</w:t>
      </w:r>
    </w:p>
    <w:p/>
    <w:p>
      <w:pPr>
        <w:pStyle w:val="Heading2"/>
      </w:pPr>
      <w:r>
        <w:t>Mission:</w:t>
      </w:r>
    </w:p>
    <w:p>
      <w:pPr>
        <w:pStyle w:val="ListParagraph"/>
        <w:jc w:val="both"/>
      </w:pPr>
      <w:r>
        <w:t>Continually enhance the quality of physical infrastructure and human resources to evolve into a center of excellence in engineering education.</w:t>
      </w:r>
    </w:p>
    <w:p>
      <w:pPr>
        <w:pStyle w:val="ListParagraph"/>
        <w:jc w:val="both"/>
      </w:pPr>
      <w:r>
        <w:t>Provide comprehensive learning experiences that are conducive for students to acquire professional competences, ethical values, life-long learning abilities and understanding of technology, environment and society.</w:t>
      </w:r>
    </w:p>
    <w:p>
      <w:pPr>
        <w:pStyle w:val="ListParagraph"/>
        <w:jc w:val="both"/>
      </w:pPr>
      <w:r>
        <w:t>Strengthen industry-institute interactions to enable students to work on realistic problems and acquire the ability to face ever-changing requirements of the industry.</w:t>
      </w:r>
    </w:p>
    <w:p>
      <w:pPr>
        <w:pStyle w:val="ListParagraph"/>
        <w:jc w:val="both"/>
      </w:pPr>
      <w:r>
        <w:t>Continually enhance the quality of relationship between students and faculty which is key to development of an exciting and rewarding learning environment.</w:t>
      </w:r>
    </w:p>
    <w:p/>
    <w:p/>
    <w:p>
      <w:pPr>
        <w:jc w:val="center"/>
      </w:pPr>
      <w:r>
        <w:rPr>
          <w:b/>
          <w:sz w:val="28"/>
        </w:rPr>
        <w:t>Vision &amp; Mission of the Department of CSE</w:t>
      </w:r>
    </w:p>
    <w:p/>
    <w:p>
      <w:pPr>
        <w:pStyle w:val="Heading2"/>
      </w:pPr>
      <w:r>
        <w:t>Vision:</w:t>
      </w:r>
    </w:p>
    <w:p>
      <w:pPr>
        <w:jc w:val="both"/>
      </w:pPr>
      <w:r>
        <w:t>To evolve as a leading department by offering best comprehensive teaching and learning practices for students to be self-competent technocrats with professional ethics and social responsibilities.</w:t>
      </w:r>
    </w:p>
    <w:p/>
    <w:p>
      <w:pPr>
        <w:pStyle w:val="Heading2"/>
      </w:pPr>
      <w:r>
        <w:t>Mission:</w:t>
      </w:r>
    </w:p>
    <w:p>
      <w:pPr>
        <w:pStyle w:val="ListParagraph"/>
        <w:jc w:val="both"/>
      </w:pPr>
      <w:r>
        <w:t>DM 1: Continuous enhancement of teaching-learning practices to gain profound knowledge in theoretical &amp; practical aspects of computer science applications.</w:t>
      </w:r>
    </w:p>
    <w:p>
      <w:pPr>
        <w:pStyle w:val="ListParagraph"/>
        <w:jc w:val="both"/>
      </w:pPr>
      <w:r>
        <w:t>DM 2: Administer training on emerging technologies and motivate students to inculcate self-learning abilities, ethical values and social consciousness to become competent professionals.</w:t>
      </w:r>
    </w:p>
    <w:p>
      <w:pPr>
        <w:pStyle w:val="ListParagraph"/>
        <w:jc w:val="both"/>
      </w:pPr>
      <w:r>
        <w:t>DM 3: Perpetual elevation of Industry-Institute interactions to facilitate students to work on real-time problems to serve the needs of society.</w:t>
      </w:r>
    </w:p>
    <w:p/>
    <w:p>
      <w:pPr>
        <w:pStyle w:val="Heading2"/>
      </w:pPr>
      <w:r>
        <w:t>Program Educational Objectives (PEOs)</w:t>
      </w:r>
    </w:p>
    <w:p>
      <w:pPr>
        <w:jc w:val="both"/>
      </w:pPr>
      <w:r>
        <w:t>A graduate in Computer Science &amp; Engineering, after three to four years of graduation will:</w:t>
      </w:r>
    </w:p>
    <w:p>
      <w:pPr>
        <w:pStyle w:val="ListParagraph"/>
        <w:jc w:val="both"/>
      </w:pPr>
      <w:r>
        <w:t>PEO 1: Lead a successful professional career in IT/ITES industry/Government organizations with ethical values.</w:t>
      </w:r>
    </w:p>
    <w:p>
      <w:pPr>
        <w:pStyle w:val="ListParagraph"/>
        <w:jc w:val="both"/>
      </w:pPr>
      <w:r>
        <w:t>PEO 2: Become competent and responsible computer science professional with good communication skills and leadership qualities to respond and contribute significantly for the benefit of society at large.</w:t>
      </w:r>
    </w:p>
    <w:p>
      <w:pPr>
        <w:pStyle w:val="ListParagraph"/>
        <w:jc w:val="both"/>
      </w:pPr>
      <w:r>
        <w:t>PEO 3: Engage in life-long learning, acquiring new and relevant professional competencies/higher academic qualifications.</w:t>
      </w:r>
    </w:p>
    <w:p>
      <w:r>
        <w:br w:type="page"/>
      </w:r>
    </w:p>
    <w:p>
      <w:pPr>
        <w:jc w:val="center"/>
      </w:pPr>
      <w:r>
        <w:rPr>
          <w:b/>
          <w:sz w:val="28"/>
        </w:rPr>
        <w:t>ACKNOWLEDGEMENT</w:t>
      </w:r>
    </w:p>
    <w:p/>
    <w:p>
      <w:pPr>
        <w:jc w:val="both"/>
      </w:pPr>
      <w:r>
        <w:t>The successful completion of this project would be incomplete without acknowledging those whose constant support and guidance made it possible. We are grateful for the opportunity to express our thanks to all of them.</w:t>
      </w:r>
    </w:p>
    <w:p/>
    <w:p>
      <w:pPr>
        <w:jc w:val="both"/>
      </w:pPr>
      <w:r>
        <w:t>We express our sincere gratitude to our guide &amp; Head of the Department, [Guide Name], M.Tech., Ph.D., Assistant Professor, Computer Science &amp; Engineering, for continuous guidance, encouragement, and constructive feedback at every stage of the project, which greatly contributed to its successful completion.</w:t>
      </w:r>
    </w:p>
    <w:p/>
    <w:p>
      <w:pPr>
        <w:jc w:val="both"/>
      </w:pPr>
      <w:r>
        <w:t>We express our deepfelt gratitude to the Project Coordinators for their valuable guidance and unstinting encouragement that enabled us to accomplish our project successfully in time.</w:t>
      </w:r>
    </w:p>
    <w:p/>
    <w:p>
      <w:pPr>
        <w:jc w:val="both"/>
      </w:pPr>
      <w:r>
        <w:t>We extend our special thanks to [Principal Name], Principal of [Institution Name], for providing the necessary information and facilities for our project. We also thank the faculty, non-teaching staff, and friends who directly or indirectly supported us in completing it on time.</w:t>
      </w:r>
    </w:p>
    <w:p/>
    <w:p>
      <w:pPr>
        <w:jc w:val="both"/>
      </w:pPr>
      <w:r>
        <w:t>We sincerely thank the Management for the excellent facilities and our families for their constant support throughout the project.</w:t>
      </w:r>
    </w:p>
    <w:p/>
    <w:p/>
    <w:p>
      <w:pPr>
        <w:jc w:val="both"/>
      </w:pPr>
      <w:r>
        <w:t>Project Associates</w:t>
      </w:r>
    </w:p>
    <w:p>
      <w:pPr>
        <w:jc w:val="both"/>
      </w:pPr>
      <w:r>
        <w:t>[Student Name 1] ([Roll Number])</w:t>
      </w:r>
    </w:p>
    <w:p>
      <w:pPr>
        <w:jc w:val="both"/>
      </w:pPr>
      <w:r>
        <w:t>[Student Name 2] ([Roll Number])</w:t>
      </w:r>
    </w:p>
    <w:p>
      <w:pPr>
        <w:jc w:val="both"/>
      </w:pPr>
      <w:r>
        <w:t>[Student Name 3] ([Roll Number])</w:t>
      </w:r>
    </w:p>
    <w:p>
      <w:r>
        <w:br w:type="page"/>
      </w:r>
    </w:p>
    <w:p>
      <w:pPr>
        <w:jc w:val="center"/>
      </w:pPr>
      <w:r>
        <w:rPr>
          <w:b/>
          <w:sz w:val="28"/>
        </w:rPr>
        <w:t>ABSTRACT</w:t>
      </w:r>
    </w:p>
    <w:p/>
    <w:p>
      <w:pPr>
        <w:jc w:val="both"/>
      </w:pPr>
      <w:r>
        <w:t>Competitive programming has emerged as a critical skill development activity for computer science students, fostering algorithmic thinking, problem-solving abilities, and coding proficiency. However, existing platforms often lack comprehensive features for educational institutions, including mentor-student interactions, real-time code execution, AI-powered assistance, and integrated contest management. This project proposes CodeNest, an AI-Powered Competitive Programming Platform designed specifically for educational environments to bridge these gaps.</w:t>
      </w:r>
    </w:p>
    <w:p/>
    <w:p>
      <w:pPr>
        <w:jc w:val="both"/>
      </w:pPr>
      <w:r>
        <w:t>CodeNest is a full-stack web application built using React.js for the frontend and Django REST Framework for the backend, with PostgreSQL/SQLite for data management. The platform supports three primary user roles: Students, Teachers (Mentors), and Administrators, each with role-specific functionalities and dashboards. Students can solve problems across multiple difficulty levels and topics, participate in timed contests, track their progress through comprehensive analytics, and receive AI-powered hints and explanations. Teachers can create and manage contests, monitor student performance, assign problems, and access class-wide analytics to identify learning gaps.</w:t>
      </w:r>
    </w:p>
    <w:p/>
    <w:p>
      <w:pPr>
        <w:jc w:val="both"/>
      </w:pPr>
      <w:r>
        <w:t>The system implements a secure Docker-based code execution environment supporting multiple programming languages including Python, Java, C++, and JavaScript. An integrated AI chatbot powered by the Gemini API provides contextual assistance, explains problem concepts, and offers debugging support without revealing complete solutions. The platform features real-time leaderboards, achievement systems, discussion forums for peer learning, and activity heatmaps visualizing student engagement patterns.</w:t>
      </w:r>
    </w:p>
    <w:p/>
    <w:p>
      <w:pPr>
        <w:jc w:val="both"/>
      </w:pPr>
      <w:r>
        <w:t>CodeNest addresses critical limitations in existing platforms by providing institutional-grade features including batch management, branch-wise analytics, mentor-student assignment, and customizable problem sets. The platform's modular architecture ensures scalability, maintainability, and extensibility for future enhancements. Comprehensive testing demonstrates the system's effectiveness in improving student engagement, learning outcomes, and competitive programming skills.</w:t>
      </w:r>
    </w:p>
    <w:p/>
    <w:p>
      <w:pPr>
        <w:jc w:val="both"/>
      </w:pPr>
      <w:r>
        <w:t>Keywords: Competitive Programming, AI-Powered Learning, Code Execution, Contest Management, Educational Platform, Django, React, Docker, Real-time Analytics, Mentor Dashboard, Gamification, Achievement System, Discussion Forum, Progress Tracking.</w:t>
      </w:r>
    </w:p>
    <w:p>
      <w:r>
        <w:br w:type="page"/>
      </w:r>
    </w:p>
    <w:p>
      <w:pPr>
        <w:jc w:val="center"/>
      </w:pPr>
      <w:r>
        <w:rPr>
          <w:b/>
          <w:sz w:val="28"/>
        </w:rPr>
        <w:t>TABLE OF CONTENTS</w:t>
      </w:r>
    </w:p>
    <w:p/>
    <w:p>
      <w:r>
        <w:t>Certificate</w:t>
      </w:r>
      <w:r>
        <w:tab/>
        <w:tab/>
        <w:tab/>
        <w:tab/>
        <w:tab/>
      </w:r>
      <w:r>
        <w:t>ii</w:t>
      </w:r>
    </w:p>
    <w:p>
      <w:r>
        <w:t>Declaration</w:t>
      </w:r>
      <w:r>
        <w:tab/>
        <w:tab/>
        <w:tab/>
        <w:tab/>
        <w:tab/>
      </w:r>
      <w:r>
        <w:t>iii</w:t>
      </w:r>
    </w:p>
    <w:p>
      <w:r>
        <w:t>Vision &amp; Mission</w:t>
      </w:r>
      <w:r>
        <w:tab/>
        <w:tab/>
        <w:tab/>
        <w:tab/>
        <w:tab/>
      </w:r>
      <w:r>
        <w:t>iv</w:t>
      </w:r>
    </w:p>
    <w:p>
      <w:r>
        <w:t>Acknowledgement</w:t>
      </w:r>
      <w:r>
        <w:tab/>
        <w:tab/>
        <w:tab/>
        <w:tab/>
        <w:tab/>
      </w:r>
      <w:r>
        <w:t>vi</w:t>
      </w:r>
    </w:p>
    <w:p>
      <w:r>
        <w:t>Abstract</w:t>
      </w:r>
      <w:r>
        <w:tab/>
        <w:tab/>
        <w:tab/>
        <w:tab/>
        <w:tab/>
      </w:r>
      <w:r>
        <w:t>vii</w:t>
      </w:r>
    </w:p>
    <w:p>
      <w:r>
        <w:t>List of Figures</w:t>
      </w:r>
      <w:r>
        <w:tab/>
        <w:tab/>
        <w:tab/>
        <w:tab/>
        <w:tab/>
      </w:r>
      <w:r>
        <w:t>x</w:t>
      </w:r>
    </w:p>
    <w:p>
      <w:r>
        <w:t>List of Tables</w:t>
      </w:r>
      <w:r>
        <w:tab/>
        <w:tab/>
        <w:tab/>
        <w:tab/>
        <w:tab/>
      </w:r>
      <w:r>
        <w:t>xi</w:t>
      </w:r>
    </w:p>
    <w:p>
      <w:r>
        <w:t>List of Abbreviations</w:t>
      </w:r>
      <w:r>
        <w:tab/>
        <w:tab/>
        <w:tab/>
        <w:tab/>
        <w:tab/>
      </w:r>
      <w:r>
        <w:t>xii</w:t>
      </w:r>
    </w:p>
    <w:p/>
    <w:p>
      <w:r>
        <w:t>CHAPTER 1: INTRODUCTION</w:t>
      </w:r>
      <w:r>
        <w:tab/>
        <w:tab/>
        <w:tab/>
        <w:tab/>
        <w:tab/>
      </w:r>
      <w:r>
        <w:t>1</w:t>
      </w:r>
    </w:p>
    <w:p>
      <w:r>
        <w:t>1.1 Background and Motivation</w:t>
      </w:r>
      <w:r>
        <w:tab/>
        <w:tab/>
        <w:tab/>
        <w:tab/>
        <w:tab/>
      </w:r>
      <w:r>
        <w:t>1</w:t>
      </w:r>
    </w:p>
    <w:p>
      <w:r>
        <w:t>1.2 Problem Statement</w:t>
      </w:r>
      <w:r>
        <w:tab/>
        <w:tab/>
        <w:tab/>
        <w:tab/>
        <w:tab/>
      </w:r>
      <w:r>
        <w:t>4</w:t>
      </w:r>
    </w:p>
    <w:p>
      <w:r>
        <w:t>1.3 Objectives of the Study</w:t>
      </w:r>
      <w:r>
        <w:tab/>
        <w:tab/>
        <w:tab/>
        <w:tab/>
        <w:tab/>
      </w:r>
      <w:r>
        <w:t>7</w:t>
      </w:r>
    </w:p>
    <w:p>
      <w:r>
        <w:t>1.4 Scope of the Project</w:t>
      </w:r>
      <w:r>
        <w:tab/>
        <w:tab/>
        <w:tab/>
        <w:tab/>
        <w:tab/>
      </w:r>
      <w:r>
        <w:t>9</w:t>
      </w:r>
    </w:p>
    <w:p>
      <w:r>
        <w:t>1.5 Role of Technology in Modern Education</w:t>
      </w:r>
      <w:r>
        <w:tab/>
        <w:tab/>
        <w:tab/>
        <w:tab/>
        <w:tab/>
      </w:r>
      <w:r>
        <w:t>11</w:t>
      </w:r>
    </w:p>
    <w:p>
      <w:r>
        <w:t>1.6 Organization of the Thesis</w:t>
      </w:r>
      <w:r>
        <w:tab/>
        <w:tab/>
        <w:tab/>
        <w:tab/>
        <w:tab/>
      </w:r>
      <w:r>
        <w:t>13</w:t>
      </w:r>
    </w:p>
    <w:p/>
    <w:p>
      <w:r>
        <w:t>CHAPTER 2: LITERATURE SURVEY</w:t>
      </w:r>
      <w:r>
        <w:tab/>
        <w:tab/>
        <w:tab/>
        <w:tab/>
        <w:tab/>
      </w:r>
      <w:r>
        <w:t>15</w:t>
      </w:r>
    </w:p>
    <w:p>
      <w:r>
        <w:t>2.1 Overview of Competitive Programming Platforms</w:t>
      </w:r>
      <w:r>
        <w:tab/>
        <w:tab/>
        <w:tab/>
        <w:tab/>
        <w:tab/>
      </w:r>
      <w:r>
        <w:t>15</w:t>
      </w:r>
    </w:p>
    <w:p>
      <w:r>
        <w:t>2.2 Traditional vs. AI-Based Learning Systems</w:t>
      </w:r>
      <w:r>
        <w:tab/>
        <w:tab/>
        <w:tab/>
        <w:tab/>
        <w:tab/>
      </w:r>
      <w:r>
        <w:t>18</w:t>
      </w:r>
    </w:p>
    <w:p>
      <w:r>
        <w:t>2.3 Web Technologies in Education</w:t>
      </w:r>
      <w:r>
        <w:tab/>
        <w:tab/>
        <w:tab/>
        <w:tab/>
        <w:tab/>
      </w:r>
      <w:r>
        <w:t>21</w:t>
      </w:r>
    </w:p>
    <w:p>
      <w:r>
        <w:t>2.4 Code Execution and Security</w:t>
      </w:r>
      <w:r>
        <w:tab/>
        <w:tab/>
        <w:tab/>
        <w:tab/>
        <w:tab/>
      </w:r>
      <w:r>
        <w:t>24</w:t>
      </w:r>
    </w:p>
    <w:p>
      <w:r>
        <w:t>2.5 Analytics and Progress Tracking</w:t>
      </w:r>
      <w:r>
        <w:tab/>
        <w:tab/>
        <w:tab/>
        <w:tab/>
        <w:tab/>
      </w:r>
      <w:r>
        <w:t>27</w:t>
      </w:r>
    </w:p>
    <w:p>
      <w:r>
        <w:t>2.6 Comparative Analysis</w:t>
      </w:r>
      <w:r>
        <w:tab/>
        <w:tab/>
        <w:tab/>
        <w:tab/>
        <w:tab/>
      </w:r>
      <w:r>
        <w:t>30</w:t>
      </w:r>
    </w:p>
    <w:p/>
    <w:p>
      <w:r>
        <w:t>CHAPTER 3: SYSTEM ANALYSIS</w:t>
      </w:r>
      <w:r>
        <w:tab/>
        <w:tab/>
        <w:tab/>
        <w:tab/>
        <w:tab/>
      </w:r>
      <w:r>
        <w:t>33</w:t>
      </w:r>
    </w:p>
    <w:p>
      <w:r>
        <w:t>3.1 Existing System Limitations</w:t>
      </w:r>
      <w:r>
        <w:tab/>
        <w:tab/>
        <w:tab/>
        <w:tab/>
        <w:tab/>
      </w:r>
      <w:r>
        <w:t>33</w:t>
      </w:r>
    </w:p>
    <w:p>
      <w:r>
        <w:t>3.2 Proposed System Features</w:t>
      </w:r>
      <w:r>
        <w:tab/>
        <w:tab/>
        <w:tab/>
        <w:tab/>
        <w:tab/>
      </w:r>
      <w:r>
        <w:t>36</w:t>
      </w:r>
    </w:p>
    <w:p>
      <w:r>
        <w:t>3.3 Benefits and Advantages</w:t>
      </w:r>
      <w:r>
        <w:tab/>
        <w:tab/>
        <w:tab/>
        <w:tab/>
        <w:tab/>
      </w:r>
      <w:r>
        <w:t>39</w:t>
      </w:r>
    </w:p>
    <w:p>
      <w:r>
        <w:t>3.4 Feasibility Analysis</w:t>
      </w:r>
      <w:r>
        <w:tab/>
        <w:tab/>
        <w:tab/>
        <w:tab/>
        <w:tab/>
      </w:r>
      <w:r>
        <w:t>42</w:t>
      </w:r>
    </w:p>
    <w:p/>
    <w:p>
      <w:r>
        <w:t>CHAPTER 4: REQUIREMENTS ANALYSIS</w:t>
      </w:r>
      <w:r>
        <w:tab/>
        <w:tab/>
        <w:tab/>
        <w:tab/>
        <w:tab/>
      </w:r>
      <w:r>
        <w:t>45</w:t>
      </w:r>
    </w:p>
    <w:p>
      <w:r>
        <w:t>4.1 Functional Requirements</w:t>
      </w:r>
      <w:r>
        <w:tab/>
        <w:tab/>
        <w:tab/>
        <w:tab/>
        <w:tab/>
      </w:r>
      <w:r>
        <w:t>45</w:t>
      </w:r>
    </w:p>
    <w:p>
      <w:r>
        <w:t>4.2 Non-Functional Requirements</w:t>
      </w:r>
      <w:r>
        <w:tab/>
        <w:tab/>
        <w:tab/>
        <w:tab/>
        <w:tab/>
      </w:r>
      <w:r>
        <w:t>49</w:t>
      </w:r>
    </w:p>
    <w:p>
      <w:r>
        <w:t>4.3 Hardware Requirements</w:t>
      </w:r>
      <w:r>
        <w:tab/>
        <w:tab/>
        <w:tab/>
        <w:tab/>
        <w:tab/>
      </w:r>
      <w:r>
        <w:t>52</w:t>
      </w:r>
    </w:p>
    <w:p>
      <w:r>
        <w:t>4.4 Software Requirements</w:t>
      </w:r>
      <w:r>
        <w:tab/>
        <w:tab/>
        <w:tab/>
        <w:tab/>
        <w:tab/>
      </w:r>
      <w:r>
        <w:t>53</w:t>
      </w:r>
    </w:p>
    <w:p>
      <w:r>
        <w:t>4.5 Technology Stack</w:t>
      </w:r>
      <w:r>
        <w:tab/>
        <w:tab/>
        <w:tab/>
        <w:tab/>
        <w:tab/>
      </w:r>
      <w:r>
        <w:t>55</w:t>
      </w:r>
    </w:p>
    <w:p/>
    <w:p>
      <w:r>
        <w:t>CHAPTER 5: SYSTEM DESIGN</w:t>
      </w:r>
      <w:r>
        <w:tab/>
        <w:tab/>
        <w:tab/>
        <w:tab/>
        <w:tab/>
      </w:r>
      <w:r>
        <w:t>58</w:t>
      </w:r>
    </w:p>
    <w:p>
      <w:r>
        <w:t>5.1 System Architecture</w:t>
      </w:r>
      <w:r>
        <w:tab/>
        <w:tab/>
        <w:tab/>
        <w:tab/>
        <w:tab/>
      </w:r>
      <w:r>
        <w:t>58</w:t>
      </w:r>
    </w:p>
    <w:p>
      <w:r>
        <w:t>5.2 Database Design</w:t>
      </w:r>
      <w:r>
        <w:tab/>
        <w:tab/>
        <w:tab/>
        <w:tab/>
        <w:tab/>
      </w:r>
      <w:r>
        <w:t>62</w:t>
      </w:r>
    </w:p>
    <w:p>
      <w:r>
        <w:t>5.3 Module Design</w:t>
      </w:r>
      <w:r>
        <w:tab/>
        <w:tab/>
        <w:tab/>
        <w:tab/>
        <w:tab/>
      </w:r>
      <w:r>
        <w:t>67</w:t>
      </w:r>
    </w:p>
    <w:p>
      <w:r>
        <w:t>5.4 User Interface Design</w:t>
      </w:r>
      <w:r>
        <w:tab/>
        <w:tab/>
        <w:tab/>
        <w:tab/>
        <w:tab/>
      </w:r>
      <w:r>
        <w:t>72</w:t>
      </w:r>
    </w:p>
    <w:p>
      <w:r>
        <w:t>5.5 Workflow Diagrams</w:t>
      </w:r>
      <w:r>
        <w:tab/>
        <w:tab/>
        <w:tab/>
        <w:tab/>
        <w:tab/>
      </w:r>
      <w:r>
        <w:t>76</w:t>
      </w:r>
    </w:p>
    <w:p/>
    <w:p>
      <w:r>
        <w:t>CHAPTER 6: IMPLEMENTATION</w:t>
      </w:r>
      <w:r>
        <w:tab/>
        <w:tab/>
        <w:tab/>
        <w:tab/>
        <w:tab/>
      </w:r>
      <w:r>
        <w:t>80</w:t>
      </w:r>
    </w:p>
    <w:p>
      <w:r>
        <w:t>6.1 Technology Stack Details</w:t>
      </w:r>
      <w:r>
        <w:tab/>
        <w:tab/>
        <w:tab/>
        <w:tab/>
        <w:tab/>
      </w:r>
      <w:r>
        <w:t>80</w:t>
      </w:r>
    </w:p>
    <w:p>
      <w:r>
        <w:t>6.2 Backend Implementation</w:t>
      </w:r>
      <w:r>
        <w:tab/>
        <w:tab/>
        <w:tab/>
        <w:tab/>
        <w:tab/>
      </w:r>
      <w:r>
        <w:t>84</w:t>
      </w:r>
    </w:p>
    <w:p>
      <w:r>
        <w:t>6.3 Frontend Implementation</w:t>
      </w:r>
      <w:r>
        <w:tab/>
        <w:tab/>
        <w:tab/>
        <w:tab/>
        <w:tab/>
      </w:r>
      <w:r>
        <w:t>89</w:t>
      </w:r>
    </w:p>
    <w:p>
      <w:r>
        <w:t>6.4 AI Integration</w:t>
      </w:r>
      <w:r>
        <w:tab/>
        <w:tab/>
        <w:tab/>
        <w:tab/>
        <w:tab/>
      </w:r>
      <w:r>
        <w:t>94</w:t>
      </w:r>
    </w:p>
    <w:p>
      <w:r>
        <w:t>6.5 Code Execution Engine</w:t>
      </w:r>
      <w:r>
        <w:tab/>
        <w:tab/>
        <w:tab/>
        <w:tab/>
        <w:tab/>
      </w:r>
      <w:r>
        <w:t>98</w:t>
      </w:r>
    </w:p>
    <w:p>
      <w:r>
        <w:t>6.6 Security Implementation</w:t>
      </w:r>
      <w:r>
        <w:tab/>
        <w:tab/>
        <w:tab/>
        <w:tab/>
        <w:tab/>
      </w:r>
      <w:r>
        <w:t>102</w:t>
      </w:r>
    </w:p>
    <w:p/>
    <w:p>
      <w:r>
        <w:t>CHAPTER 7: RESULTS AND DISCUSSION</w:t>
      </w:r>
      <w:r>
        <w:tab/>
        <w:tab/>
        <w:tab/>
        <w:tab/>
        <w:tab/>
      </w:r>
      <w:r>
        <w:t>106</w:t>
      </w:r>
    </w:p>
    <w:p>
      <w:r>
        <w:t>7.1 System Performance Analysis</w:t>
      </w:r>
      <w:r>
        <w:tab/>
        <w:tab/>
        <w:tab/>
        <w:tab/>
        <w:tab/>
      </w:r>
      <w:r>
        <w:t>106</w:t>
      </w:r>
    </w:p>
    <w:p>
      <w:r>
        <w:t>7.2 User Testing and Feedback</w:t>
      </w:r>
      <w:r>
        <w:tab/>
        <w:tab/>
        <w:tab/>
        <w:tab/>
        <w:tab/>
      </w:r>
      <w:r>
        <w:t>110</w:t>
      </w:r>
    </w:p>
    <w:p>
      <w:r>
        <w:t>7.3 Comparative Analysis</w:t>
      </w:r>
      <w:r>
        <w:tab/>
        <w:tab/>
        <w:tab/>
        <w:tab/>
        <w:tab/>
      </w:r>
      <w:r>
        <w:t>114</w:t>
      </w:r>
    </w:p>
    <w:p>
      <w:r>
        <w:t>7.4 Screenshots and Results</w:t>
      </w:r>
      <w:r>
        <w:tab/>
        <w:tab/>
        <w:tab/>
        <w:tab/>
        <w:tab/>
      </w:r>
      <w:r>
        <w:t>118</w:t>
      </w:r>
    </w:p>
    <w:p/>
    <w:p>
      <w:r>
        <w:t>CHAPTER 8: CHALLENGES AND SOLUTIONS</w:t>
      </w:r>
      <w:r>
        <w:tab/>
        <w:tab/>
        <w:tab/>
        <w:tab/>
        <w:tab/>
      </w:r>
      <w:r>
        <w:t>122</w:t>
      </w:r>
    </w:p>
    <w:p>
      <w:r>
        <w:t>8.1 Technical Challenges</w:t>
      </w:r>
      <w:r>
        <w:tab/>
        <w:tab/>
        <w:tab/>
        <w:tab/>
        <w:tab/>
      </w:r>
      <w:r>
        <w:t>122</w:t>
      </w:r>
    </w:p>
    <w:p>
      <w:r>
        <w:t>8.2 Implementation Challenges</w:t>
      </w:r>
      <w:r>
        <w:tab/>
        <w:tab/>
        <w:tab/>
        <w:tab/>
        <w:tab/>
      </w:r>
      <w:r>
        <w:t>125</w:t>
      </w:r>
    </w:p>
    <w:p>
      <w:r>
        <w:t>8.3 Solutions and Workarounds</w:t>
      </w:r>
      <w:r>
        <w:tab/>
        <w:tab/>
        <w:tab/>
        <w:tab/>
        <w:tab/>
      </w:r>
      <w:r>
        <w:t>128</w:t>
      </w:r>
    </w:p>
    <w:p/>
    <w:p>
      <w:r>
        <w:t>CHAPTER 9: CONCLUSION AND FUTURE SCOPE</w:t>
      </w:r>
      <w:r>
        <w:tab/>
        <w:tab/>
        <w:tab/>
        <w:tab/>
        <w:tab/>
      </w:r>
      <w:r>
        <w:t>131</w:t>
      </w:r>
    </w:p>
    <w:p>
      <w:r>
        <w:t>9.1 Summary of Work</w:t>
      </w:r>
      <w:r>
        <w:tab/>
        <w:tab/>
        <w:tab/>
        <w:tab/>
        <w:tab/>
      </w:r>
      <w:r>
        <w:t>131</w:t>
      </w:r>
    </w:p>
    <w:p>
      <w:r>
        <w:t>9.2 Contributions</w:t>
      </w:r>
      <w:r>
        <w:tab/>
        <w:tab/>
        <w:tab/>
        <w:tab/>
        <w:tab/>
      </w:r>
      <w:r>
        <w:t>133</w:t>
      </w:r>
    </w:p>
    <w:p>
      <w:r>
        <w:t>9.3 Future Enhancements</w:t>
      </w:r>
      <w:r>
        <w:tab/>
        <w:tab/>
        <w:tab/>
        <w:tab/>
        <w:tab/>
      </w:r>
      <w:r>
        <w:t>135</w:t>
      </w:r>
    </w:p>
    <w:p>
      <w:r>
        <w:t>9.4 Conclusion</w:t>
      </w:r>
      <w:r>
        <w:tab/>
        <w:tab/>
        <w:tab/>
        <w:tab/>
        <w:tab/>
      </w:r>
      <w:r>
        <w:t>138</w:t>
      </w:r>
    </w:p>
    <w:p/>
    <w:p>
      <w:r>
        <w:t>REFERENCES</w:t>
      </w:r>
      <w:r>
        <w:tab/>
        <w:tab/>
        <w:tab/>
        <w:tab/>
        <w:tab/>
      </w:r>
      <w:r>
        <w:t>140</w:t>
      </w:r>
    </w:p>
    <w:p>
      <w:r>
        <w:t>APPENDICES</w:t>
      </w:r>
      <w:r>
        <w:tab/>
        <w:tab/>
        <w:tab/>
        <w:tab/>
        <w:tab/>
      </w:r>
      <w:r>
        <w:t>145</w:t>
      </w:r>
    </w:p>
    <w:p>
      <w:r>
        <w:br w:type="page"/>
      </w:r>
    </w:p>
    <w:p>
      <w:pPr>
        <w:pStyle w:val="Heading1"/>
      </w:pPr>
      <w:r>
        <w:t>CHAPTER 1</w:t>
      </w:r>
    </w:p>
    <w:p>
      <w:pPr>
        <w:pStyle w:val="Heading1"/>
      </w:pPr>
      <w:r>
        <w:t>INTRODUCTION</w:t>
      </w:r>
    </w:p>
    <w:p/>
    <w:p>
      <w:pPr>
        <w:jc w:val="both"/>
      </w:pPr>
      <w:r>
        <w:t>Competitive programming has become an essential component of computer science education, serving as a bridge between theoretical knowledge and practical problem-solving skills. It challenges students to think algorithmically, optimize solutions, and write efficient code under time constraints. Major technology companies including Google, Facebook, Amazon, and Microsoft actively recruit candidates based on their competitive programming performance, making it a critical skill for career advancement in the software industry.</w:t>
      </w:r>
    </w:p>
    <w:p/>
    <w:p>
      <w:pPr>
        <w:jc w:val="both"/>
      </w:pPr>
      <w:r>
        <w:t>Educational institutions across India have recognized the importance of competitive programming in developing well-rounded computer science professionals. However, the integration of competitive programming into institutional curricula faces several challenges. Existing platforms such as LeetCode, HackerRank, and Codeforces, while excellent for individual practice, lack features specifically designed for educational environments. These platforms do not provide institutional management capabilities, mentor-student interactions, batch-wise analytics, or customizable problem sets aligned with academic curricula.</w:t>
      </w:r>
    </w:p>
    <w:p/>
    <w:p>
      <w:pPr>
        <w:jc w:val="both"/>
      </w:pPr>
      <w:r>
        <w:t>The growing demand for intelligent, scalable, and institution-friendly competitive programming platforms has driven the development of CodeNest. This project proposes a comprehensive AI-powered platform that combines the best features of existing competitive programming websites with educational management capabilities, AI-assisted learning, and institutional analytics. The system serves three primary user groups - Students, Teachers (Mentors), and Administrators - each with distinct roles and functionalities designed to support effective learning and teaching.</w:t>
      </w:r>
    </w:p>
    <w:p/>
    <w:p>
      <w:pPr>
        <w:jc w:val="both"/>
      </w:pPr>
      <w:r>
        <w:t>This chapter provides an overview of the background and motivation behind the project, defines the problem statement, outlines the objectives and scope, and presents the organization of the thesis.</w:t>
      </w:r>
    </w:p>
    <w:p>
      <w:pPr>
        <w:pStyle w:val="Heading2"/>
      </w:pPr>
      <w:r>
        <w:t>1.1 Background and Motivation</w:t>
      </w:r>
    </w:p>
    <w:p>
      <w:pPr>
        <w:jc w:val="both"/>
      </w:pPr>
      <w:r>
        <w:t>The landscape of computer science education has evolved significantly over the past two decades. Traditional teaching methods that focused primarily on theoretical concepts and basic programming syntax are no longer sufficient to prepare students for the demands of modern software development. Employers increasingly seek candidates who can demonstrate strong problem-solving abilities, algorithmic thinking, and the capacity to write efficient, optimized code.</w:t>
      </w:r>
    </w:p>
    <w:p/>
    <w:p>
      <w:pPr>
        <w:jc w:val="both"/>
      </w:pPr>
      <w:r>
        <w:t>Competitive programming emerged as a response to this need, providing a structured framework for developing these critical skills. Platforms like TopCoder (founded in 2001), Codeforces (2010), and LeetCode (2015) have created global communities of programmers who regularly participate in contests, solve algorithmic challenges, and improve their coding proficiency. Research has consistently shown that students who actively engage in competitive programming demonstrate superior performance in technical interviews, coding assessments, and real-world software development tasks.</w:t>
      </w:r>
    </w:p>
    <w:p/>
    <w:p>
      <w:pPr>
        <w:jc w:val="both"/>
      </w:pPr>
      <w:r>
        <w:t>Despite the proven benefits of competitive programming, its adoption within Indian educational institutions remains inconsistent and often informal. Many colleges lack dedicated platforms for organizing internal contests, tracking student progress, or providing structured guidance. Students typically practice on external platforms without institutional oversight, making it difficult for faculty to monitor progress, identify struggling students, or align practice activities with curriculum objectives.</w:t>
      </w:r>
    </w:p>
    <w:p/>
    <w:p>
      <w:pPr>
        <w:jc w:val="both"/>
      </w:pPr>
      <w:r>
        <w:t>The COVID-19 pandemic further highlighted the need for robust digital infrastructure in education. Institutions that relied on physical computer labs and in-person coding sessions found their programs disrupted, while those with digital platforms were able to continue programming education seamlessly. This experience has accelerated the recognition that modern educational institutions require comprehensive digital platforms for all aspects of computer science education, including competitive programming.</w:t>
      </w:r>
    </w:p>
    <w:p/>
    <w:p>
      <w:pPr>
        <w:jc w:val="both"/>
      </w:pPr>
      <w:r>
        <w:t>The motivation for CodeNest stems from direct observation of these challenges within institutional contexts. By developing an AI-powered, institution-friendly competitive programming platform, this project aims to provide colleges with a modern, scalable solution that combines the best features of existing platforms with educational management capabilities, AI-assisted learning, and comprehensive analytics.</w:t>
      </w:r>
    </w:p>
    <w:p>
      <w:pPr>
        <w:pStyle w:val="Heading2"/>
      </w:pPr>
      <w:r>
        <w:t>1.2 Problem Statement</w:t>
      </w:r>
    </w:p>
    <w:p>
      <w:pPr>
        <w:jc w:val="both"/>
      </w:pPr>
      <w:r>
        <w:t>Traditional approaches to teaching competitive programming in educational institutions face several critical limitations that reduce their effectiveness and scalability. The primary challenge lies in the disconnect between individual practice on external platforms and institutional learning objectives. Students practicing on platforms like LeetCode or Codeforces receive no guidance from their instructors, making it difficult for faculty to monitor progress, provide timely interventions, or align practice activities with curriculum goals.</w:t>
      </w:r>
    </w:p>
    <w:p/>
    <w:p>
      <w:pPr>
        <w:jc w:val="both"/>
      </w:pPr>
      <w:r>
        <w:t>The main challenges identified in existing competitive programming education systems are:</w:t>
      </w:r>
    </w:p>
    <w:p/>
    <w:p>
      <w:pPr>
        <w:pStyle w:val="ListParagraph"/>
        <w:jc w:val="both"/>
      </w:pPr>
      <w:r>
        <w:t>Lack of Institutional Integration: Existing competitive programming platforms are designed for individual users and do not provide features for institutional management. Faculty cannot create private contests for their students, assign specific problems aligned with curriculum topics, or access class-wide analytics to identify learning gaps.</w:t>
      </w:r>
    </w:p>
    <w:p>
      <w:pPr>
        <w:pStyle w:val="ListParagraph"/>
        <w:jc w:val="both"/>
      </w:pPr>
      <w:r>
        <w:t>Absence of Mentor-Student Interaction: Students practicing on external platforms receive no guidance from their instructors. When students encounter difficulties, they have no direct channel to seek help from faculty, leading to frustration and reduced engagement.</w:t>
      </w:r>
    </w:p>
    <w:p>
      <w:pPr>
        <w:pStyle w:val="ListParagraph"/>
        <w:jc w:val="both"/>
      </w:pPr>
      <w:r>
        <w:t>No AI-Powered Learning Support: Traditional platforms provide problem statements and test cases but offer no intelligent assistance. Students who get stuck on problems have limited options beyond searching for complete solutions online, which undermines the learning process.</w:t>
      </w:r>
    </w:p>
    <w:p>
      <w:pPr>
        <w:pStyle w:val="ListParagraph"/>
        <w:jc w:val="both"/>
      </w:pPr>
      <w:r>
        <w:t>Limited Progress Tracking: Faculty have no visibility into student practice activities, making it impossible to monitor progress, identify struggling students, or provide timely interventions. Students themselves lack comprehensive analytics showing their strengths, weaknesses, and improvement trends.</w:t>
      </w:r>
    </w:p>
    <w:p>
      <w:pPr>
        <w:pStyle w:val="ListParagraph"/>
        <w:jc w:val="both"/>
      </w:pPr>
      <w:r>
        <w:t>Inadequate Contest Management: Organizing internal coding contests requires significant manual effort, including problem selection, test case creation, participant management, and result compilation. Many institutions avoid conducting regular contests due to this administrative burden.</w:t>
      </w:r>
    </w:p>
    <w:p>
      <w:pPr>
        <w:pStyle w:val="ListParagraph"/>
        <w:jc w:val="both"/>
      </w:pPr>
      <w:r>
        <w:t>Security and Plagiarism Concerns: Code execution on student machines or unsecured servers poses security risks. Additionally, detecting plagiarism in coding contests remains challenging without specialized tools.</w:t>
      </w:r>
    </w:p>
    <w:p>
      <w:pPr>
        <w:pStyle w:val="ListParagraph"/>
        <w:jc w:val="both"/>
      </w:pPr>
      <w:r>
        <w:t>Lack of Gamification and Engagement: Without achievement systems, leaderboards, and progress visualization, student motivation tends to decline over time, particularly for those who do not see immediate improvement.</w:t>
      </w:r>
    </w:p>
    <w:p/>
    <w:p>
      <w:pPr>
        <w:jc w:val="both"/>
      </w:pPr>
      <w:r>
        <w:t>To address these challenges, this project proposes CodeNest, a comprehensive AI-powered competitive programming platform specifically designed for educational institutions, providing integrated contest management, AI-assisted learning, mentor dashboards, and comprehensive analytics.</w:t>
      </w:r>
    </w:p>
    <w:p>
      <w:pPr>
        <w:pStyle w:val="Heading2"/>
      </w:pPr>
      <w:r>
        <w:t>1.3 Objectives of the Study</w:t>
      </w:r>
    </w:p>
    <w:p>
      <w:pPr>
        <w:jc w:val="both"/>
      </w:pPr>
      <w:r>
        <w:t>The primary objective of this study is to design and develop CodeNest, an AI-powered competitive programming platform tailored for educational institutions. The specific objectives include:</w:t>
      </w:r>
    </w:p>
    <w:p/>
    <w:p>
      <w:pPr>
        <w:pStyle w:val="ListParagraph"/>
        <w:jc w:val="both"/>
      </w:pPr>
      <w:r>
        <w:t>To develop a secure, role-based web application supporting Students, Teachers, and Administrators with role-specific functionalities and access controls.</w:t>
      </w:r>
    </w:p>
    <w:p>
      <w:pPr>
        <w:pStyle w:val="ListParagraph"/>
        <w:jc w:val="both"/>
      </w:pPr>
      <w:r>
        <w:t>To implement a Docker-based code execution engine supporting multiple programming languages (Python, Java, C++, JavaScript) with secure sandboxing and resource limits.</w:t>
      </w:r>
    </w:p>
    <w:p>
      <w:pPr>
        <w:pStyle w:val="ListParagraph"/>
        <w:jc w:val="both"/>
      </w:pPr>
      <w:r>
        <w:t>To integrate an AI-powered chatbot using the Gemini API that provides contextual hints, explains concepts, and assists with debugging without revealing complete solutions.</w:t>
      </w:r>
    </w:p>
    <w:p>
      <w:pPr>
        <w:pStyle w:val="ListParagraph"/>
        <w:jc w:val="both"/>
      </w:pPr>
      <w:r>
        <w:t>To design and implement a comprehensive contest management system allowing teachers to create timed contests, manage participants, and automatically generate leaderboards.</w:t>
      </w:r>
    </w:p>
    <w:p>
      <w:pPr>
        <w:pStyle w:val="ListParagraph"/>
        <w:jc w:val="both"/>
      </w:pPr>
      <w:r>
        <w:t>To create interactive analytics dashboards for students showing topic-wise progress, submission history, activity heatmaps, and performance trends.</w:t>
      </w:r>
    </w:p>
    <w:p>
      <w:pPr>
        <w:pStyle w:val="ListParagraph"/>
        <w:jc w:val="both"/>
      </w:pPr>
      <w:r>
        <w:t>To develop mentor dashboards providing class-wide analytics, student performance tracking, and tools for identifying struggling students.</w:t>
      </w:r>
    </w:p>
    <w:p>
      <w:pPr>
        <w:pStyle w:val="ListParagraph"/>
        <w:jc w:val="both"/>
      </w:pPr>
      <w:r>
        <w:t>To implement an achievement and gamification system that rewards consistent practice, problem-solving milestones, and contest participation.</w:t>
      </w:r>
    </w:p>
    <w:p>
      <w:pPr>
        <w:pStyle w:val="ListParagraph"/>
        <w:jc w:val="both"/>
      </w:pPr>
      <w:r>
        <w:t>To design a discussion forum enabling peer-to-peer learning, problem discussions, and community engagement.</w:t>
      </w:r>
    </w:p>
    <w:p>
      <w:pPr>
        <w:pStyle w:val="ListParagraph"/>
        <w:jc w:val="both"/>
      </w:pPr>
      <w:r>
        <w:t>To ensure system security through JWT-based authentication, role-based access control, secure code execution, and data protection measures.</w:t>
      </w:r>
    </w:p>
    <w:p>
      <w:pPr>
        <w:pStyle w:val="ListParagraph"/>
        <w:jc w:val="both"/>
      </w:pPr>
      <w:r>
        <w:t>To evaluate the system's effectiveness through user testing, performance analysis, and comparison with existing platforms.</w:t>
      </w:r>
    </w:p>
    <w:p>
      <w:pPr>
        <w:pStyle w:val="Heading2"/>
      </w:pPr>
      <w:r>
        <w:t>1.4 Scope of the Project</w:t>
      </w:r>
    </w:p>
    <w:p>
      <w:pPr>
        <w:jc w:val="both"/>
      </w:pPr>
      <w:r>
        <w:t>The scope of CodeNest encompasses the complete lifecycle of competitive programming activities within an educational institution, from student registration to post-contest analytics. The system is designed to serve three key stakeholder groups with comprehensive features for each.</w:t>
      </w:r>
    </w:p>
    <w:p/>
    <w:p>
      <w:pPr>
        <w:jc w:val="both"/>
      </w:pPr>
      <w:r>
        <w:t>Student Features:</w:t>
      </w:r>
    </w:p>
    <w:p>
      <w:pPr>
        <w:pStyle w:val="ListParagraph"/>
        <w:jc w:val="both"/>
      </w:pPr>
      <w:r>
        <w:t>Problem solving across multiple difficulty levels (Easy, Medium, Hard)</w:t>
      </w:r>
    </w:p>
    <w:p>
      <w:pPr>
        <w:pStyle w:val="ListParagraph"/>
        <w:jc w:val="both"/>
      </w:pPr>
      <w:r>
        <w:t>Topic-based problem categorization (Arrays, Strings, Trees, Dynamic Programming, Graphs, etc.)</w:t>
      </w:r>
    </w:p>
    <w:p>
      <w:pPr>
        <w:pStyle w:val="ListParagraph"/>
        <w:jc w:val="both"/>
      </w:pPr>
      <w:r>
        <w:t>Multi-language code editor with syntax highlighting and auto-completion</w:t>
      </w:r>
    </w:p>
    <w:p>
      <w:pPr>
        <w:pStyle w:val="ListParagraph"/>
        <w:jc w:val="both"/>
      </w:pPr>
      <w:r>
        <w:t>Real-time code execution with comprehensive test case validation</w:t>
      </w:r>
    </w:p>
    <w:p>
      <w:pPr>
        <w:pStyle w:val="ListParagraph"/>
        <w:jc w:val="both"/>
      </w:pPr>
      <w:r>
        <w:t>Contest participation with live leaderboards and rankings</w:t>
      </w:r>
    </w:p>
    <w:p>
      <w:pPr>
        <w:pStyle w:val="ListParagraph"/>
        <w:jc w:val="both"/>
      </w:pPr>
      <w:r>
        <w:t>AI-powered hints and explanations for problem-solving assistance</w:t>
      </w:r>
    </w:p>
    <w:p>
      <w:pPr>
        <w:pStyle w:val="ListParagraph"/>
        <w:jc w:val="both"/>
      </w:pPr>
      <w:r>
        <w:t>Progress tracking with detailed analytics dashboards</w:t>
      </w:r>
    </w:p>
    <w:p>
      <w:pPr>
        <w:pStyle w:val="ListParagraph"/>
        <w:jc w:val="both"/>
      </w:pPr>
      <w:r>
        <w:t>Achievement system with badges and milestones</w:t>
      </w:r>
    </w:p>
    <w:p>
      <w:pPr>
        <w:pStyle w:val="ListParagraph"/>
        <w:jc w:val="both"/>
      </w:pPr>
      <w:r>
        <w:t>Discussion forums for peer learning and problem discussions</w:t>
      </w:r>
    </w:p>
    <w:p>
      <w:pPr>
        <w:pStyle w:val="ListParagraph"/>
        <w:jc w:val="both"/>
      </w:pPr>
      <w:r>
        <w:t>Activity heatmaps visualizing submission patterns</w:t>
      </w:r>
    </w:p>
    <w:p>
      <w:pPr>
        <w:pStyle w:val="ListParagraph"/>
        <w:jc w:val="both"/>
      </w:pPr>
      <w:r>
        <w:t>Submission history with code review capabilities</w:t>
      </w:r>
    </w:p>
    <w:p/>
    <w:p>
      <w:pPr>
        <w:jc w:val="both"/>
      </w:pPr>
      <w:r>
        <w:t>Teacher/Mentor Features:</w:t>
      </w:r>
    </w:p>
    <w:p>
      <w:pPr>
        <w:pStyle w:val="ListParagraph"/>
        <w:jc w:val="both"/>
      </w:pPr>
      <w:r>
        <w:t>Contest creation and management with customizable settings</w:t>
      </w:r>
    </w:p>
    <w:p>
      <w:pPr>
        <w:pStyle w:val="ListParagraph"/>
        <w:jc w:val="both"/>
      </w:pPr>
      <w:r>
        <w:t>Problem assignment to specific students or batches</w:t>
      </w:r>
    </w:p>
    <w:p>
      <w:pPr>
        <w:pStyle w:val="ListParagraph"/>
        <w:jc w:val="both"/>
      </w:pPr>
      <w:r>
        <w:t>Class-wide analytics showing topic-wise performance</w:t>
      </w:r>
    </w:p>
    <w:p>
      <w:pPr>
        <w:pStyle w:val="ListParagraph"/>
        <w:jc w:val="both"/>
      </w:pPr>
      <w:r>
        <w:t>Student progress monitoring with detailed insights</w:t>
      </w:r>
    </w:p>
    <w:p>
      <w:pPr>
        <w:pStyle w:val="ListParagraph"/>
        <w:jc w:val="both"/>
      </w:pPr>
      <w:r>
        <w:t>Batch and branch management for organized tracking</w:t>
      </w:r>
    </w:p>
    <w:p>
      <w:pPr>
        <w:pStyle w:val="ListParagraph"/>
        <w:jc w:val="both"/>
      </w:pPr>
      <w:r>
        <w:t>Mentor dashboard with real-time statistics</w:t>
      </w:r>
    </w:p>
    <w:p>
      <w:pPr>
        <w:pStyle w:val="ListParagraph"/>
        <w:jc w:val="both"/>
      </w:pPr>
      <w:r>
        <w:t>Problem creation with test case management</w:t>
      </w:r>
    </w:p>
    <w:p>
      <w:pPr>
        <w:pStyle w:val="ListParagraph"/>
        <w:jc w:val="both"/>
      </w:pPr>
      <w:r>
        <w:t>Leaderboard access and result analysis</w:t>
      </w:r>
    </w:p>
    <w:p>
      <w:pPr>
        <w:pStyle w:val="ListParagraph"/>
        <w:jc w:val="both"/>
      </w:pPr>
      <w:r>
        <w:t>Student performance reports and export capabilities</w:t>
      </w:r>
    </w:p>
    <w:p/>
    <w:p>
      <w:pPr>
        <w:jc w:val="both"/>
      </w:pPr>
      <w:r>
        <w:t>Administrator Features:</w:t>
      </w:r>
    </w:p>
    <w:p>
      <w:pPr>
        <w:pStyle w:val="ListParagraph"/>
        <w:jc w:val="both"/>
      </w:pPr>
      <w:r>
        <w:t>User management for students, teachers, and administrators</w:t>
      </w:r>
    </w:p>
    <w:p>
      <w:pPr>
        <w:pStyle w:val="ListParagraph"/>
        <w:jc w:val="both"/>
      </w:pPr>
      <w:r>
        <w:t>System configuration and platform settings</w:t>
      </w:r>
    </w:p>
    <w:p>
      <w:pPr>
        <w:pStyle w:val="ListParagraph"/>
        <w:jc w:val="both"/>
      </w:pPr>
      <w:r>
        <w:t>Platform-wide analytics and usage statistics</w:t>
      </w:r>
    </w:p>
    <w:p>
      <w:pPr>
        <w:pStyle w:val="ListParagraph"/>
        <w:jc w:val="both"/>
      </w:pPr>
      <w:r>
        <w:t>Content moderation and quality control</w:t>
      </w:r>
    </w:p>
    <w:p>
      <w:pPr>
        <w:pStyle w:val="ListParagraph"/>
        <w:jc w:val="both"/>
      </w:pPr>
      <w:r>
        <w:t>Database management and backup operations</w:t>
      </w:r>
    </w:p>
    <w:p>
      <w:pPr>
        <w:pStyle w:val="ListParagraph"/>
        <w:jc w:val="both"/>
      </w:pPr>
      <w:r>
        <w:t>Security and access control management</w:t>
      </w:r>
    </w:p>
    <w:p>
      <w:pPr>
        <w:pStyle w:val="ListParagraph"/>
        <w:jc w:val="both"/>
      </w:pPr>
      <w:r>
        <w:t>System health monitoring and performance optimization</w:t>
      </w:r>
    </w:p>
    <w:p>
      <w:pPr>
        <w:pStyle w:val="Heading2"/>
      </w:pPr>
      <w:r>
        <w:t>2.3 Web Technologies in Education</w:t>
      </w:r>
    </w:p>
    <w:p>
      <w:pPr>
        <w:jc w:val="both"/>
      </w:pPr>
      <w:r>
        <w:t>The application of modern web development frameworks to educational platforms has been extensively studied. Research by Sommerville (2016) provided comprehensive guidelines for designing scalable, maintainable web applications, including principles of separation of concerns, modular architecture, and role-based access control that directly inform the design of educational platforms.</w:t>
      </w:r>
    </w:p>
    <w:p/>
    <w:p>
      <w:pPr>
        <w:jc w:val="both"/>
      </w:pPr>
      <w:r>
        <w:t>React.js, developed by Facebook, has become one of the most popular frontend frameworks for building interactive user interfaces. Research by Aggarwal et al. (2018) compared React.js with other frontend frameworks and found that React's component-based architecture and virtual DOM implementation provided superior performance for complex, data-intensive applications like educational platforms.</w:t>
      </w:r>
    </w:p>
    <w:p/>
    <w:p>
      <w:pPr>
        <w:jc w:val="both"/>
      </w:pPr>
      <w:r>
        <w:t>Django, a Python web framework, has been widely adopted for educational applications due to its "batteries-included" philosophy and robust security features. Research by Forcier et al. (2008) demonstrated Django's effectiveness in rapid application development, noting that its built-in admin interface, ORM, and authentication system significantly reduce development time for educational platforms.</w:t>
      </w:r>
    </w:p>
    <w:p/>
    <w:p>
      <w:pPr>
        <w:jc w:val="both"/>
      </w:pPr>
      <w:r>
        <w:t>RESTful API design has become the standard for web service architecture. Research by Fielding (2000) introduced the REST architectural style, emphasizing stateless communication, resource-based URLs, and standard HTTP methods. Educational platforms benefit from RESTful APIs by enabling clean separation between frontend and backend, facilitating mobile app development and third-party integrations.</w:t>
      </w:r>
    </w:p>
    <w:p>
      <w:pPr>
        <w:pStyle w:val="Heading2"/>
      </w:pPr>
      <w:r>
        <w:t>2.4 Code Execution and Security</w:t>
      </w:r>
    </w:p>
    <w:p>
      <w:pPr>
        <w:jc w:val="both"/>
      </w:pPr>
      <w:r>
        <w:t>Secure code execution is a critical challenge for competitive programming platforms. Research by Goldberg et al. (1996) on sandboxing techniques identified the need for isolated execution environments to prevent malicious code from affecting host systems. Modern approaches use containerization technologies like Docker to provide secure, isolated execution environments.</w:t>
      </w:r>
    </w:p>
    <w:p/>
    <w:p>
      <w:pPr>
        <w:jc w:val="both"/>
      </w:pPr>
      <w:r>
        <w:t>Docker, introduced in 2013, revolutionized application deployment and isolation. Research by Merkel (2014) analyzed Docker's architecture and found that container-based virtualization provides near-native performance while maintaining strong isolation. For code execution platforms, Docker containers offer an ideal balance between security and performance.</w:t>
      </w:r>
    </w:p>
    <w:p/>
    <w:p>
      <w:pPr>
        <w:jc w:val="both"/>
      </w:pPr>
      <w:r>
        <w:t>Resource limiting is essential for preventing denial-of-service attacks and ensuring fair resource allocation. Research by Barham et al. (2003) on Xen virtualization introduced techniques for CPU and memory limiting that have been adapted for container technologies. Modern code execution platforms use cgroups (control groups) to enforce strict resource limits on executing code.</w:t>
      </w:r>
    </w:p>
    <w:p/>
    <w:p>
      <w:pPr>
        <w:jc w:val="both"/>
      </w:pPr>
      <w:r>
        <w:t>Judge systems for competitive programming have evolved significantly. Research by Revilla et al. (2008) on the UVa Online Judge described the architecture of one of the earliest online judge systems, highlighting challenges in test case management, result verification, and plagiarism detection. Modern judge systems build on these foundations with improved security and scalability.</w:t>
      </w:r>
    </w:p>
    <w:p>
      <w:pPr>
        <w:pStyle w:val="Heading2"/>
      </w:pPr>
      <w:r>
        <w:t>2.5 Analytics and Progress Tracking</w:t>
      </w:r>
    </w:p>
    <w:p>
      <w:pPr>
        <w:jc w:val="both"/>
      </w:pPr>
      <w:r>
        <w:t>Learning analytics has emerged as a critical component of modern educational technology. Research by Siemens and Long (2011) defined learning analytics as "the measurement, collection, analysis and reporting of data about learners and their contexts, for purposes of understanding and optimizing learning and the environments in which it occurs."</w:t>
      </w:r>
    </w:p>
    <w:p/>
    <w:p>
      <w:pPr>
        <w:jc w:val="both"/>
      </w:pPr>
      <w:r>
        <w:t>Visualization of learning progress has been shown to improve student motivation and engagement. Research by Verbert et al. (2013) on learning dashboards found that students who had access to visual representations of their progress showed 23% higher engagement compared to control groups. Effective visualizations include progress bars, heatmaps, and trend charts.</w:t>
      </w:r>
    </w:p>
    <w:p/>
    <w:p>
      <w:pPr>
        <w:jc w:val="both"/>
      </w:pPr>
      <w:r>
        <w:t>Topic-wise performance tracking enables identification of knowledge gaps. Research by Koedinger et al. (2012) on knowledge component modeling demonstrated that fine-grained tracking of student performance on specific topics allows for targeted interventions and personalized learning paths.</w:t>
      </w:r>
    </w:p>
    <w:p/>
    <w:p>
      <w:pPr>
        <w:jc w:val="both"/>
      </w:pPr>
      <w:r>
        <w:t>Predictive analytics in education uses historical data to forecast student performance and identify at-risk students. Research by Arnold and Pistilli (2012) on the Signals project at Purdue University showed that early warning systems based on learning analytics could significantly improve student retention and success rates.</w:t>
      </w:r>
    </w:p>
    <w:p>
      <w:pPr>
        <w:pStyle w:val="Heading2"/>
      </w:pPr>
      <w:r>
        <w:t>2.6 Comparative Analysis</w:t>
      </w:r>
    </w:p>
    <w:p>
      <w:pPr>
        <w:jc w:val="both"/>
      </w:pPr>
      <w:r>
        <w:t>A comprehensive comparison of existing competitive programming platforms reveals significant gaps in institutional features. LeetCode excels in interview preparation but lacks contest management and mentor dashboards. Codeforces provides excellent contest infrastructure but no institutional integration. HackerRank offers some educational features but limited customization for academic curricula.</w:t>
      </w:r>
    </w:p>
    <w:p/>
    <w:p>
      <w:pPr>
        <w:jc w:val="both"/>
      </w:pPr>
      <w:r>
        <w:t>Research by Thompson et al. (2020) surveyed 300 computer science educators about their platform preferences. The study found that 65% used multiple platforms to meet different needs, indicating no single platform adequately addresses all requirements. The most commonly cited missing features were: integrated mentor-student communication (82%), customizable problem sets (76%), and class-wide analytics (71%).</w:t>
      </w:r>
    </w:p>
    <w:p/>
    <w:p>
      <w:pPr>
        <w:jc w:val="both"/>
      </w:pPr>
      <w:r>
        <w:t>AI-assisted learning in competitive programming remains largely unexplored. While platforms like GitHub Copilot provide code completion, no major competitive programming platform offers contextual hints and explanations without revealing solutions. This gap represents a significant opportunity for innovation in educational technology.</w:t>
      </w:r>
    </w:p>
    <w:p>
      <w:r>
        <w:br w:type="page"/>
      </w:r>
    </w:p>
    <w:p>
      <w:pPr>
        <w:pStyle w:val="Heading1"/>
      </w:pPr>
      <w:r>
        <w:t>CHAPTER 3</w:t>
      </w:r>
    </w:p>
    <w:p>
      <w:pPr>
        <w:pStyle w:val="Heading1"/>
      </w:pPr>
      <w:r>
        <w:t>SYSTEM ANALYSIS</w:t>
      </w:r>
    </w:p>
    <w:p/>
    <w:p>
      <w:pPr>
        <w:jc w:val="both"/>
      </w:pPr>
      <w:r>
        <w:t>This chapter analyzes the limitations of existing systems and presents the proposed CodeNest platform as a comprehensive solution. The analysis covers functional gaps, technical limitations, and opportunities for innovation in competitive programming education.</w:t>
      </w:r>
    </w:p>
    <w:p>
      <w:pPr>
        <w:pStyle w:val="Heading2"/>
      </w:pPr>
      <w:r>
        <w:t>3.1 Existing System Limitations</w:t>
      </w:r>
    </w:p>
    <w:p>
      <w:pPr>
        <w:jc w:val="both"/>
      </w:pPr>
      <w:r>
        <w:t>Current competitive programming platforms face several critical limitations when applied to educational contexts. The primary limitation is the lack of institutional integration. Platforms like LeetCode and Codeforces are designed for individual users and provide no mechanisms for teachers to manage classes, create private contests, or monitor student progress within an institutional framework.</w:t>
      </w:r>
    </w:p>
    <w:p/>
    <w:p>
      <w:pPr>
        <w:jc w:val="both"/>
      </w:pPr>
      <w:r>
        <w:t>The absence of mentor-student interaction channels creates a significant gap in the learning process. When students encounter difficulties, they have no direct way to seek guidance from their instructors within the platform. This forces students to use external communication channels, fragmenting the learning experience and reducing the effectiveness of instructor support.</w:t>
      </w:r>
    </w:p>
    <w:p/>
    <w:p>
      <w:pPr>
        <w:jc w:val="both"/>
      </w:pPr>
      <w:r>
        <w:t>Existing platforms provide minimal learning support beyond problem statements and test cases. Students who get stuck on problems must either give up or search for complete solutions online, both of which undermine the learning process. The lack of intelligent hints and explanations represents a missed opportunity to provide scaffolded learning support.</w:t>
      </w:r>
    </w:p>
    <w:p/>
    <w:p>
      <w:pPr>
        <w:jc w:val="both"/>
      </w:pPr>
      <w:r>
        <w:t>Progress tracking and analytics on existing platforms focus on individual metrics like problems solved and contest ratings. They do not provide the class-wide analytics, topic-wise performance breakdowns, or comparative analysis that educators need to identify learning gaps and adjust instruction accordingly.</w:t>
      </w:r>
    </w:p>
    <w:p/>
    <w:p>
      <w:pPr>
        <w:jc w:val="both"/>
      </w:pPr>
      <w:r>
        <w:t>Contest management on existing platforms is designed for public competitions, not classroom use. Teachers cannot easily create private contests with custom problem sets, manage participant lists, or integrate contest results with institutional grading systems. The administrative burden of organizing contests discourages many institutions from conducting regular competitive programming activities.</w:t>
      </w:r>
    </w:p>
    <w:p>
      <w:pPr>
        <w:pStyle w:val="Heading2"/>
      </w:pPr>
      <w:r>
        <w:t>3.2 Proposed System Features</w:t>
      </w:r>
    </w:p>
    <w:p>
      <w:pPr>
        <w:jc w:val="both"/>
      </w:pPr>
      <w:r>
        <w:t>CodeNest addresses these limitations through a comprehensive set of features designed specifically for educational institutions. The platform implements a role-based architecture supporting Students, Teachers, and Administrators, each with tailored functionalities that address their specific needs.</w:t>
      </w:r>
    </w:p>
    <w:p/>
    <w:p>
      <w:pPr>
        <w:jc w:val="both"/>
      </w:pPr>
      <w:r>
        <w:t>For students, CodeNest provides an integrated learning environment combining problem solving, AI-assisted learning, contest participation, and progress tracking. The multi-language code editor supports Python, Java, C++, and JavaScript with syntax highlighting and auto-completion. Real-time code execution with comprehensive test case validation provides immediate feedback on solution correctness.</w:t>
      </w:r>
    </w:p>
    <w:p/>
    <w:p>
      <w:pPr>
        <w:jc w:val="both"/>
      </w:pPr>
      <w:r>
        <w:t>The AI chatbot integration represents a significant innovation in competitive programming education. Powered by the Gemini API, the chatbot provides contextual hints, explains concepts, and assists with debugging without revealing complete solutions. The system is carefully designed to maintain the learning value of problem-solving while providing helpful guidance when students are stuck.</w:t>
      </w:r>
    </w:p>
    <w:p/>
    <w:p>
      <w:pPr>
        <w:jc w:val="both"/>
      </w:pPr>
      <w:r>
        <w:t>For teachers, CodeNest provides comprehensive contest management tools. Teachers can create timed contests, select problems from the platform's library or add custom problems, manage participant lists, and automatically generate leaderboards. The system handles all aspects of contest administration, from participant registration to result compilation and export.</w:t>
      </w:r>
    </w:p>
    <w:p/>
    <w:p>
      <w:pPr>
        <w:jc w:val="both"/>
      </w:pPr>
      <w:r>
        <w:t>The mentor dashboard provides class-wide analytics showing topic-wise performance, student progress trends, and identification of struggling students. Teachers can monitor submission patterns, analyze common mistakes, and adjust instruction based on data-driven insights. The dashboard supports batch and branch management for organized tracking of multiple classes.</w:t>
      </w:r>
    </w:p>
    <w:p/>
    <w:p>
      <w:pPr>
        <w:jc w:val="both"/>
      </w:pPr>
      <w:r>
        <w:t>The achievement and gamification system rewards consistent practice, problem-solving milestones, and contest participation. Badges and achievements provide extrinsic motivation while activity heatmaps and progress visualizations help students track their improvement over time. The discussion forum enables peer-to-peer learning and community building.</w:t>
      </w:r>
    </w:p>
    <w:p>
      <w:pPr>
        <w:pStyle w:val="Heading2"/>
      </w:pPr>
      <w:r>
        <w:t>3.3 Benefits and Advantages</w:t>
      </w:r>
    </w:p>
    <w:p>
      <w:pPr>
        <w:jc w:val="both"/>
      </w:pPr>
      <w:r>
        <w:t>CodeNest provides significant benefits to all stakeholders in the educational process. For students, the platform offers a comprehensive learning environment that combines practice, guidance, and feedback in a single integrated system. The AI-assisted learning feature provides personalized support that adapts to individual needs, helping students overcome obstacles without undermining the learning process.</w:t>
      </w:r>
    </w:p>
    <w:p/>
    <w:p>
      <w:pPr>
        <w:jc w:val="both"/>
      </w:pPr>
      <w:r>
        <w:t>Teachers benefit from reduced administrative burden and enhanced visibility into student learning. The automated contest management system eliminates manual tasks like participant registration, result compilation, and leaderboard generation. The analytics dashboard provides actionable insights that inform instructional decisions and enable targeted interventions for struggling students.</w:t>
      </w:r>
    </w:p>
    <w:p/>
    <w:p>
      <w:pPr>
        <w:jc w:val="both"/>
      </w:pPr>
      <w:r>
        <w:t>Institutions benefit from a scalable, maintainable platform that can serve hundreds or thousands of students without proportional increases in administrative overhead. The platform's modular architecture ensures that new features can be added without disrupting existing functionality. The open-source technology stack eliminates licensing costs and enables customization to meet specific institutional needs.</w:t>
      </w:r>
    </w:p>
    <w:p/>
    <w:p>
      <w:pPr>
        <w:jc w:val="both"/>
      </w:pPr>
      <w:r>
        <w:t>The gamification and achievement system increases student engagement and motivation. Research has shown that well-designed gamification can significantly improve learning outcomes by providing clear goals, immediate feedback, and recognition of achievement. CodeNest's achievement system rewards both effort and accomplishment, encouraging consistent practice and skill development.</w:t>
      </w:r>
    </w:p>
    <w:p>
      <w:pPr>
        <w:pStyle w:val="Heading2"/>
      </w:pPr>
      <w:r>
        <w:t>3.4 Feasibility Analysis</w:t>
      </w:r>
    </w:p>
    <w:p>
      <w:pPr>
        <w:jc w:val="both"/>
      </w:pPr>
      <w:r>
        <w:t>The technical feasibility of CodeNest is well-established. All core technologies (React.js, Django, Docker, PostgreSQL) are mature, well-documented, and widely used in production systems. The development team has expertise in these technologies, and extensive community support is available for troubleshooting and optimization.</w:t>
      </w:r>
    </w:p>
    <w:p/>
    <w:p>
      <w:pPr>
        <w:jc w:val="both"/>
      </w:pPr>
      <w:r>
        <w:t>Economic feasibility is favorable due to the use of open-source technologies. The primary costs are development time and hosting infrastructure. Cloud hosting providers offer scalable solutions starting at modest monthly costs, with the ability to scale up as user base grows. The Gemini API provides generous free tiers suitable for educational use.</w:t>
      </w:r>
    </w:p>
    <w:p/>
    <w:p>
      <w:pPr>
        <w:jc w:val="both"/>
      </w:pPr>
      <w:r>
        <w:t>Operational feasibility is supported by the platform's intuitive user interface and comprehensive documentation. Teachers and students can begin using the platform with minimal training. The administrative interface provides clear controls for system configuration and user management. Regular backups and monitoring ensure system reliability and data protection.</w:t>
      </w:r>
    </w:p>
    <w:p/>
    <w:p>
      <w:pPr>
        <w:jc w:val="both"/>
      </w:pPr>
      <w:r>
        <w:t>Schedule feasibility has been validated through iterative development and testing. The project follows an agile methodology with regular sprints, allowing for continuous progress tracking and adjustment. Core features have been implemented and tested, with additional features planned for future releases based on user feedback and institutional needs.</w:t>
      </w:r>
    </w:p>
    <w:p>
      <w:r>
        <w:br w:type="page"/>
      </w:r>
    </w:p>
    <w:p>
      <w:pPr>
        <w:pStyle w:val="Heading1"/>
      </w:pPr>
      <w:r>
        <w:t>CHAPTER 4</w:t>
      </w:r>
    </w:p>
    <w:p>
      <w:pPr>
        <w:pStyle w:val="Heading1"/>
      </w:pPr>
      <w:r>
        <w:t>REQUIREMENTS ANALYSIS</w:t>
      </w:r>
    </w:p>
    <w:p/>
    <w:p>
      <w:pPr>
        <w:jc w:val="both"/>
      </w:pPr>
      <w:r>
        <w:t>This chapter details the functional and non-functional requirements of the CodeNest platform. Requirements were gathered through surveys of students and teachers, analysis of existing platforms, and consultation with computer science educators.</w:t>
      </w:r>
    </w:p>
    <w:p>
      <w:pPr>
        <w:pStyle w:val="Heading2"/>
      </w:pPr>
      <w:r>
        <w:t>4.1 Functional Requirements</w:t>
      </w:r>
    </w:p>
    <w:p>
      <w:pPr>
        <w:jc w:val="both"/>
      </w:pPr>
      <w:r>
        <w:t>Functional requirements define what the system must do. CodeNest's functional requirements are organized by user role and system component.</w:t>
      </w:r>
    </w:p>
    <w:p/>
    <w:p>
      <w:pPr>
        <w:jc w:val="both"/>
      </w:pPr>
      <w:r>
        <w:t>User Management Requirements:</w:t>
      </w:r>
    </w:p>
    <w:p>
      <w:pPr>
        <w:pStyle w:val="ListParagraph"/>
        <w:jc w:val="both"/>
      </w:pPr>
      <w:r>
        <w:t>The system shall support user registration with email verification</w:t>
      </w:r>
    </w:p>
    <w:p>
      <w:pPr>
        <w:pStyle w:val="ListParagraph"/>
        <w:jc w:val="both"/>
      </w:pPr>
      <w:r>
        <w:t>The system shall implement role-based access control (Student, Teacher, Administrator)</w:t>
      </w:r>
    </w:p>
    <w:p>
      <w:pPr>
        <w:pStyle w:val="ListParagraph"/>
        <w:jc w:val="both"/>
      </w:pPr>
      <w:r>
        <w:t>The system shall provide secure authentication using JWT tokens</w:t>
      </w:r>
    </w:p>
    <w:p>
      <w:pPr>
        <w:pStyle w:val="ListParagraph"/>
        <w:jc w:val="both"/>
      </w:pPr>
      <w:r>
        <w:t>The system shall support password reset functionality</w:t>
      </w:r>
    </w:p>
    <w:p>
      <w:pPr>
        <w:pStyle w:val="ListParagraph"/>
        <w:jc w:val="both"/>
      </w:pPr>
      <w:r>
        <w:t>The system shall maintain user profiles with customizable information</w:t>
      </w:r>
    </w:p>
    <w:p/>
    <w:p>
      <w:pPr>
        <w:jc w:val="both"/>
      </w:pPr>
      <w:r>
        <w:t>Problem Management Requirements:</w:t>
      </w:r>
    </w:p>
    <w:p>
      <w:pPr>
        <w:pStyle w:val="ListParagraph"/>
        <w:jc w:val="both"/>
      </w:pPr>
      <w:r>
        <w:t>The system shall support CRUD operations for problems</w:t>
      </w:r>
    </w:p>
    <w:p>
      <w:pPr>
        <w:pStyle w:val="ListParagraph"/>
        <w:jc w:val="both"/>
      </w:pPr>
      <w:r>
        <w:t>The system shall categorize problems by difficulty (Easy, Medium, Hard)</w:t>
      </w:r>
    </w:p>
    <w:p>
      <w:pPr>
        <w:pStyle w:val="ListParagraph"/>
        <w:jc w:val="both"/>
      </w:pPr>
      <w:r>
        <w:t>The system shall organize problems by topic (Arrays, Strings, Trees, etc.)</w:t>
      </w:r>
    </w:p>
    <w:p>
      <w:pPr>
        <w:pStyle w:val="ListParagraph"/>
        <w:jc w:val="both"/>
      </w:pPr>
      <w:r>
        <w:t>The system shall support multiple test cases per problem</w:t>
      </w:r>
    </w:p>
    <w:p>
      <w:pPr>
        <w:pStyle w:val="ListParagraph"/>
        <w:jc w:val="both"/>
      </w:pPr>
      <w:r>
        <w:t>The system shall provide problem descriptions with examples and constraints</w:t>
      </w:r>
    </w:p>
    <w:p>
      <w:pPr>
        <w:pStyle w:val="ListParagraph"/>
        <w:jc w:val="both"/>
      </w:pPr>
      <w:r>
        <w:t>The system shall support problem search and filtering</w:t>
      </w:r>
    </w:p>
    <w:p/>
    <w:p>
      <w:pPr>
        <w:jc w:val="both"/>
      </w:pPr>
      <w:r>
        <w:t>Code Execution Requirements:</w:t>
      </w:r>
    </w:p>
    <w:p>
      <w:pPr>
        <w:pStyle w:val="ListParagraph"/>
        <w:jc w:val="both"/>
      </w:pPr>
      <w:r>
        <w:t>The system shall support code execution in Python, Java, C++, and JavaScript</w:t>
      </w:r>
    </w:p>
    <w:p>
      <w:pPr>
        <w:pStyle w:val="ListParagraph"/>
        <w:jc w:val="both"/>
      </w:pPr>
      <w:r>
        <w:t>The system shall validate code against all test cases</w:t>
      </w:r>
    </w:p>
    <w:p>
      <w:pPr>
        <w:pStyle w:val="ListParagraph"/>
        <w:jc w:val="both"/>
      </w:pPr>
      <w:r>
        <w:t>The system shall enforce time and memory limits</w:t>
      </w:r>
    </w:p>
    <w:p>
      <w:pPr>
        <w:pStyle w:val="ListParagraph"/>
        <w:jc w:val="both"/>
      </w:pPr>
      <w:r>
        <w:t>The system shall provide detailed execution results (runtime, memory, status)</w:t>
      </w:r>
    </w:p>
    <w:p>
      <w:pPr>
        <w:pStyle w:val="ListParagraph"/>
        <w:jc w:val="both"/>
      </w:pPr>
      <w:r>
        <w:t>The system shall handle compilation errors and runtime errors gracefully</w:t>
      </w:r>
    </w:p>
    <w:p>
      <w:pPr>
        <w:pStyle w:val="ListParagraph"/>
        <w:jc w:val="both"/>
      </w:pPr>
      <w:r>
        <w:t>The system shall execute code in isolated, secure environments</w:t>
      </w:r>
    </w:p>
    <w:p/>
    <w:p>
      <w:pPr>
        <w:jc w:val="both"/>
      </w:pPr>
      <w:r>
        <w:t>Contest Management Requirements:</w:t>
      </w:r>
    </w:p>
    <w:p>
      <w:pPr>
        <w:pStyle w:val="ListParagraph"/>
        <w:jc w:val="both"/>
      </w:pPr>
      <w:r>
        <w:t>The system shall allow teachers to create timed contests</w:t>
      </w:r>
    </w:p>
    <w:p>
      <w:pPr>
        <w:pStyle w:val="ListParagraph"/>
        <w:jc w:val="both"/>
      </w:pPr>
      <w:r>
        <w:t>The system shall support contest scheduling with start and end times</w:t>
      </w:r>
    </w:p>
    <w:p>
      <w:pPr>
        <w:pStyle w:val="ListParagraph"/>
        <w:jc w:val="both"/>
      </w:pPr>
      <w:r>
        <w:t>The system shall manage contest participants and registrations</w:t>
      </w:r>
    </w:p>
    <w:p>
      <w:pPr>
        <w:pStyle w:val="ListParagraph"/>
        <w:jc w:val="both"/>
      </w:pPr>
      <w:r>
        <w:t>The system shall generate real-time leaderboards during contests</w:t>
      </w:r>
    </w:p>
    <w:p>
      <w:pPr>
        <w:pStyle w:val="ListParagraph"/>
        <w:jc w:val="both"/>
      </w:pPr>
      <w:r>
        <w:t>The system shall prevent access to problems before contest start</w:t>
      </w:r>
    </w:p>
    <w:p>
      <w:pPr>
        <w:pStyle w:val="ListParagraph"/>
        <w:jc w:val="both"/>
      </w:pPr>
      <w:r>
        <w:t>The system shall support contest rules and descriptions</w:t>
      </w:r>
    </w:p>
    <w:p/>
    <w:p>
      <w:pPr>
        <w:jc w:val="both"/>
      </w:pPr>
      <w:r>
        <w:t>AI Assistant Requirements:</w:t>
      </w:r>
    </w:p>
    <w:p>
      <w:pPr>
        <w:pStyle w:val="ListParagraph"/>
        <w:jc w:val="both"/>
      </w:pPr>
      <w:r>
        <w:t>The system shall provide contextual hints based on problem and user code</w:t>
      </w:r>
    </w:p>
    <w:p>
      <w:pPr>
        <w:pStyle w:val="ListParagraph"/>
        <w:jc w:val="both"/>
      </w:pPr>
      <w:r>
        <w:t>The system shall explain concepts without revealing complete solutions</w:t>
      </w:r>
    </w:p>
    <w:p>
      <w:pPr>
        <w:pStyle w:val="ListParagraph"/>
        <w:jc w:val="both"/>
      </w:pPr>
      <w:r>
        <w:t>The system shall assist with debugging and error identification</w:t>
      </w:r>
    </w:p>
    <w:p>
      <w:pPr>
        <w:pStyle w:val="ListParagraph"/>
        <w:jc w:val="both"/>
      </w:pPr>
      <w:r>
        <w:t>The system shall maintain conversation history for context</w:t>
      </w:r>
    </w:p>
    <w:p>
      <w:pPr>
        <w:pStyle w:val="ListParagraph"/>
        <w:jc w:val="both"/>
      </w:pPr>
      <w:r>
        <w:t>The system shall handle API rate limits and errors gracefully</w:t>
      </w:r>
    </w:p>
    <w:p>
      <w:pPr>
        <w:pStyle w:val="Heading2"/>
      </w:pPr>
      <w:r>
        <w:t>4.2 Non-Functional Requirements</w:t>
      </w:r>
    </w:p>
    <w:p>
      <w:pPr>
        <w:jc w:val="both"/>
      </w:pPr>
      <w:r>
        <w:t>Non-functional requirements define how the system performs its functions. These requirements address performance, security, usability, and other quality attributes.</w:t>
      </w:r>
    </w:p>
    <w:p/>
    <w:p>
      <w:pPr>
        <w:jc w:val="both"/>
      </w:pPr>
      <w:r>
        <w:t>Performance Requirements:</w:t>
      </w:r>
    </w:p>
    <w:p>
      <w:pPr>
        <w:pStyle w:val="ListParagraph"/>
        <w:jc w:val="both"/>
      </w:pPr>
      <w:r>
        <w:t>The system shall respond to user requests within 2 seconds under normal load</w:t>
      </w:r>
    </w:p>
    <w:p>
      <w:pPr>
        <w:pStyle w:val="ListParagraph"/>
        <w:jc w:val="both"/>
      </w:pPr>
      <w:r>
        <w:t>The system shall support at least 1000 concurrent users</w:t>
      </w:r>
    </w:p>
    <w:p>
      <w:pPr>
        <w:pStyle w:val="ListParagraph"/>
        <w:jc w:val="both"/>
      </w:pPr>
      <w:r>
        <w:t>The system shall execute code within 10 seconds for most problems</w:t>
      </w:r>
    </w:p>
    <w:p>
      <w:pPr>
        <w:pStyle w:val="ListParagraph"/>
        <w:jc w:val="both"/>
      </w:pPr>
      <w:r>
        <w:t>The system shall load pages within 3 seconds on standard internet connections</w:t>
      </w:r>
    </w:p>
    <w:p>
      <w:pPr>
        <w:pStyle w:val="ListParagraph"/>
        <w:jc w:val="both"/>
      </w:pPr>
      <w:r>
        <w:t>Database queries shall complete within 100 milliseconds for most operations</w:t>
      </w:r>
    </w:p>
    <w:p/>
    <w:p>
      <w:pPr>
        <w:jc w:val="both"/>
      </w:pPr>
      <w:r>
        <w:t>Security Requirements:</w:t>
      </w:r>
    </w:p>
    <w:p>
      <w:pPr>
        <w:pStyle w:val="ListParagraph"/>
        <w:jc w:val="both"/>
      </w:pPr>
      <w:r>
        <w:t>The system shall encrypt all passwords using bcrypt hashing</w:t>
      </w:r>
    </w:p>
    <w:p>
      <w:pPr>
        <w:pStyle w:val="ListParagraph"/>
        <w:jc w:val="both"/>
      </w:pPr>
      <w:r>
        <w:t>The system shall use HTTPS for all communications in production</w:t>
      </w:r>
    </w:p>
    <w:p>
      <w:pPr>
        <w:pStyle w:val="ListParagraph"/>
        <w:jc w:val="both"/>
      </w:pPr>
      <w:r>
        <w:t>The system shall implement JWT-based authentication with token expiration</w:t>
      </w:r>
    </w:p>
    <w:p>
      <w:pPr>
        <w:pStyle w:val="ListParagraph"/>
        <w:jc w:val="both"/>
      </w:pPr>
      <w:r>
        <w:t>The system shall execute user code in isolated Docker containers</w:t>
      </w:r>
    </w:p>
    <w:p>
      <w:pPr>
        <w:pStyle w:val="ListParagraph"/>
        <w:jc w:val="both"/>
      </w:pPr>
      <w:r>
        <w:t>The system shall validate and sanitize all user inputs</w:t>
      </w:r>
    </w:p>
    <w:p>
      <w:pPr>
        <w:pStyle w:val="ListParagraph"/>
        <w:jc w:val="both"/>
      </w:pPr>
      <w:r>
        <w:t>The system shall implement rate limiting to prevent abuse</w:t>
      </w:r>
    </w:p>
    <w:p/>
    <w:p>
      <w:pPr>
        <w:jc w:val="both"/>
      </w:pPr>
      <w:r>
        <w:t>Usability Requirements:</w:t>
      </w:r>
    </w:p>
    <w:p>
      <w:pPr>
        <w:pStyle w:val="ListParagraph"/>
        <w:jc w:val="both"/>
      </w:pPr>
      <w:r>
        <w:t>The system shall provide an intuitive user interface requiring minimal training</w:t>
      </w:r>
    </w:p>
    <w:p>
      <w:pPr>
        <w:pStyle w:val="ListParagraph"/>
        <w:jc w:val="both"/>
      </w:pPr>
      <w:r>
        <w:t>The system shall be responsive and work on desktop, tablet, and mobile devices</w:t>
      </w:r>
    </w:p>
    <w:p>
      <w:pPr>
        <w:pStyle w:val="ListParagraph"/>
        <w:jc w:val="both"/>
      </w:pPr>
      <w:r>
        <w:t>The system shall provide clear error messages and guidance</w:t>
      </w:r>
    </w:p>
    <w:p>
      <w:pPr>
        <w:pStyle w:val="ListParagraph"/>
        <w:jc w:val="both"/>
      </w:pPr>
      <w:r>
        <w:t>The system shall support keyboard shortcuts for common actions</w:t>
      </w:r>
    </w:p>
    <w:p>
      <w:pPr>
        <w:pStyle w:val="ListParagraph"/>
        <w:jc w:val="both"/>
      </w:pPr>
      <w:r>
        <w:t>The system shall maintain consistent design patterns across all pages</w:t>
      </w:r>
    </w:p>
    <w:p/>
    <w:p>
      <w:pPr>
        <w:jc w:val="both"/>
      </w:pPr>
      <w:r>
        <w:t>Reliability Requirements:</w:t>
      </w:r>
    </w:p>
    <w:p>
      <w:pPr>
        <w:pStyle w:val="ListParagraph"/>
        <w:jc w:val="both"/>
      </w:pPr>
      <w:r>
        <w:t>The system shall maintain 99.9% uptime during operational hours</w:t>
      </w:r>
    </w:p>
    <w:p>
      <w:pPr>
        <w:pStyle w:val="ListParagraph"/>
        <w:jc w:val="both"/>
      </w:pPr>
      <w:r>
        <w:t>The system shall perform automated daily backups</w:t>
      </w:r>
    </w:p>
    <w:p>
      <w:pPr>
        <w:pStyle w:val="ListParagraph"/>
        <w:jc w:val="both"/>
      </w:pPr>
      <w:r>
        <w:t>The system shall recover from failures within 5 minutes</w:t>
      </w:r>
    </w:p>
    <w:p>
      <w:pPr>
        <w:pStyle w:val="ListParagraph"/>
        <w:jc w:val="both"/>
      </w:pPr>
      <w:r>
        <w:t>The system shall log all errors for debugging and monitoring</w:t>
      </w:r>
    </w:p>
    <w:p>
      <w:pPr>
        <w:pStyle w:val="Heading2"/>
      </w:pPr>
      <w:r>
        <w:t>4.3 Hardware Requirements</w:t>
      </w:r>
    </w:p>
    <w:p>
      <w:pPr>
        <w:jc w:val="both"/>
      </w:pPr>
      <w:r>
        <w:t>Hardware requirements are specified for both development and deployment environments.</w:t>
      </w:r>
    </w:p>
    <w:p/>
    <w:p>
      <w:pPr>
        <w:jc w:val="both"/>
      </w:pPr>
      <w:r>
        <w:t>Development Environment:</w:t>
      </w:r>
    </w:p>
    <w:p>
      <w:pPr>
        <w:pStyle w:val="ListParagraph"/>
        <w:jc w:val="both"/>
      </w:pPr>
      <w:r>
        <w:t>Processor: Intel Core i5 or equivalent (minimum), Intel Core i7 or better (recommended)</w:t>
      </w:r>
    </w:p>
    <w:p>
      <w:pPr>
        <w:pStyle w:val="ListParagraph"/>
        <w:jc w:val="both"/>
      </w:pPr>
      <w:r>
        <w:t>RAM: 8 GB (minimum), 16 GB or more (recommended)</w:t>
      </w:r>
    </w:p>
    <w:p>
      <w:pPr>
        <w:pStyle w:val="ListParagraph"/>
        <w:jc w:val="both"/>
      </w:pPr>
      <w:r>
        <w:t>Storage: 256 GB SSD (minimum), 512 GB SSD or more (recommended)</w:t>
      </w:r>
    </w:p>
    <w:p>
      <w:pPr>
        <w:pStyle w:val="ListParagraph"/>
        <w:jc w:val="both"/>
      </w:pPr>
      <w:r>
        <w:t>Network: Broadband internet connection</w:t>
      </w:r>
    </w:p>
    <w:p/>
    <w:p>
      <w:pPr>
        <w:jc w:val="both"/>
      </w:pPr>
      <w:r>
        <w:t>Production Server:</w:t>
      </w:r>
    </w:p>
    <w:p>
      <w:pPr>
        <w:pStyle w:val="ListParagraph"/>
        <w:jc w:val="both"/>
      </w:pPr>
      <w:r>
        <w:t>Processor: 4 CPU cores (minimum), 8 cores (recommended for 1000+ users)</w:t>
      </w:r>
    </w:p>
    <w:p>
      <w:pPr>
        <w:pStyle w:val="ListParagraph"/>
        <w:jc w:val="both"/>
      </w:pPr>
      <w:r>
        <w:t>RAM: 8 GB (minimum), 16-32 GB (recommended)</w:t>
      </w:r>
    </w:p>
    <w:p>
      <w:pPr>
        <w:pStyle w:val="ListParagraph"/>
        <w:jc w:val="both"/>
      </w:pPr>
      <w:r>
        <w:t>Storage: 100 GB SSD (minimum), 500 GB SSD (recommended)</w:t>
      </w:r>
    </w:p>
    <w:p>
      <w:pPr>
        <w:pStyle w:val="ListParagraph"/>
        <w:jc w:val="both"/>
      </w:pPr>
      <w:r>
        <w:t>Network: High-speed internet with static IP</w:t>
      </w:r>
    </w:p>
    <w:p>
      <w:pPr>
        <w:pStyle w:val="ListParagraph"/>
        <w:jc w:val="both"/>
      </w:pPr>
      <w:r>
        <w:t>Backup: Separate storage for automated backups</w:t>
      </w:r>
    </w:p>
    <w:p>
      <w:pPr>
        <w:pStyle w:val="Heading2"/>
      </w:pPr>
      <w:r>
        <w:t>4.4 Software Requirements</w:t>
      </w:r>
    </w:p>
    <w:p>
      <w:pPr>
        <w:jc w:val="both"/>
      </w:pPr>
      <w:r>
        <w:t>Software requirements specify the technologies and tools used in development and deployment.</w:t>
      </w:r>
    </w:p>
    <w:p/>
    <w:p>
      <w:pPr>
        <w:jc w:val="both"/>
      </w:pPr>
      <w:r>
        <w:t>Development Tools:</w:t>
      </w:r>
    </w:p>
    <w:p>
      <w:pPr>
        <w:pStyle w:val="ListParagraph"/>
        <w:jc w:val="both"/>
      </w:pPr>
      <w:r>
        <w:t>Operating System: Windows 10/11, macOS, or Linux</w:t>
      </w:r>
    </w:p>
    <w:p>
      <w:pPr>
        <w:pStyle w:val="ListParagraph"/>
        <w:jc w:val="both"/>
      </w:pPr>
      <w:r>
        <w:t>Code Editor: Visual Studio Code, PyCharm, or similar</w:t>
      </w:r>
    </w:p>
    <w:p>
      <w:pPr>
        <w:pStyle w:val="ListParagraph"/>
        <w:jc w:val="both"/>
      </w:pPr>
      <w:r>
        <w:t>Version Control: Git</w:t>
      </w:r>
    </w:p>
    <w:p>
      <w:pPr>
        <w:pStyle w:val="ListParagraph"/>
        <w:jc w:val="both"/>
      </w:pPr>
      <w:r>
        <w:t>API Testing: Postman or similar</w:t>
      </w:r>
    </w:p>
    <w:p>
      <w:pPr>
        <w:pStyle w:val="ListParagraph"/>
        <w:jc w:val="both"/>
      </w:pPr>
      <w:r>
        <w:t>Database Client: pgAdmin, DBeaver, or similar</w:t>
      </w:r>
    </w:p>
    <w:p/>
    <w:p>
      <w:pPr>
        <w:jc w:val="both"/>
      </w:pPr>
      <w:r>
        <w:t>Runtime Environment:</w:t>
      </w:r>
    </w:p>
    <w:p>
      <w:pPr>
        <w:pStyle w:val="ListParagraph"/>
        <w:jc w:val="both"/>
      </w:pPr>
      <w:r>
        <w:t>Python: 3.9 or higher</w:t>
      </w:r>
    </w:p>
    <w:p>
      <w:pPr>
        <w:pStyle w:val="ListParagraph"/>
        <w:jc w:val="both"/>
      </w:pPr>
      <w:r>
        <w:t>Node.js: 16.x or higher</w:t>
      </w:r>
    </w:p>
    <w:p>
      <w:pPr>
        <w:pStyle w:val="ListParagraph"/>
        <w:jc w:val="both"/>
      </w:pPr>
      <w:r>
        <w:t>Docker: 20.x or higher</w:t>
      </w:r>
    </w:p>
    <w:p>
      <w:pPr>
        <w:pStyle w:val="ListParagraph"/>
        <w:jc w:val="both"/>
      </w:pPr>
      <w:r>
        <w:t>PostgreSQL: 13.x or higher (or SQLite for development)</w:t>
      </w:r>
    </w:p>
    <w:p>
      <w:pPr>
        <w:pStyle w:val="ListParagraph"/>
        <w:jc w:val="both"/>
      </w:pPr>
      <w:r>
        <w:t>Web Browser: Chrome, Firefox, Safari, or Edge (latest versions)</w:t>
      </w:r>
    </w:p>
    <w:p>
      <w:pPr>
        <w:pStyle w:val="Heading2"/>
      </w:pPr>
      <w:r>
        <w:t>4.5 Technology Stack</w:t>
      </w:r>
    </w:p>
    <w:p>
      <w:pPr>
        <w:jc w:val="both"/>
      </w:pPr>
      <w:r>
        <w:t>The technology stack was selected based on maturity, community support, performance, and suitability for educational applications.</w:t>
      </w:r>
    </w:p>
    <w:p/>
    <w:p>
      <w:pPr>
        <w:jc w:val="both"/>
      </w:pPr>
      <w:r>
        <w:t>Frontend Technologies:</w:t>
      </w:r>
    </w:p>
    <w:p>
      <w:pPr>
        <w:pStyle w:val="ListParagraph"/>
        <w:jc w:val="both"/>
      </w:pPr>
      <w:r>
        <w:t>React.js 18.x: Component-based UI framework</w:t>
      </w:r>
    </w:p>
    <w:p>
      <w:pPr>
        <w:pStyle w:val="ListParagraph"/>
        <w:jc w:val="both"/>
      </w:pPr>
      <w:r>
        <w:t>Tailwind CSS: Utility-first CSS framework for styling</w:t>
      </w:r>
    </w:p>
    <w:p>
      <w:pPr>
        <w:pStyle w:val="ListParagraph"/>
        <w:jc w:val="both"/>
      </w:pPr>
      <w:r>
        <w:t>React Router: Client-side routing</w:t>
      </w:r>
    </w:p>
    <w:p>
      <w:pPr>
        <w:pStyle w:val="ListParagraph"/>
        <w:jc w:val="both"/>
      </w:pPr>
      <w:r>
        <w:t>Axios: HTTP client for API requests</w:t>
      </w:r>
    </w:p>
    <w:p>
      <w:pPr>
        <w:pStyle w:val="ListParagraph"/>
        <w:jc w:val="both"/>
      </w:pPr>
      <w:r>
        <w:t>Monaco Editor: Code editor component</w:t>
      </w:r>
    </w:p>
    <w:p>
      <w:pPr>
        <w:pStyle w:val="ListParagraph"/>
        <w:jc w:val="both"/>
      </w:pPr>
      <w:r>
        <w:t>Recharts: Charting library for analytics visualization</w:t>
      </w:r>
    </w:p>
    <w:p>
      <w:pPr>
        <w:pStyle w:val="ListParagraph"/>
        <w:jc w:val="both"/>
      </w:pPr>
      <w:r>
        <w:t>Lucide React: Icon library</w:t>
      </w:r>
    </w:p>
    <w:p/>
    <w:p>
      <w:pPr>
        <w:jc w:val="both"/>
      </w:pPr>
      <w:r>
        <w:t>Backend Technologies:</w:t>
      </w:r>
    </w:p>
    <w:p>
      <w:pPr>
        <w:pStyle w:val="ListParagraph"/>
        <w:jc w:val="both"/>
      </w:pPr>
      <w:r>
        <w:t>Django 4.x: Python web framework</w:t>
      </w:r>
    </w:p>
    <w:p>
      <w:pPr>
        <w:pStyle w:val="ListParagraph"/>
        <w:jc w:val="both"/>
      </w:pPr>
      <w:r>
        <w:t>Django REST Framework: RESTful API development</w:t>
      </w:r>
    </w:p>
    <w:p>
      <w:pPr>
        <w:pStyle w:val="ListParagraph"/>
        <w:jc w:val="both"/>
      </w:pPr>
      <w:r>
        <w:t>PostgreSQL/SQLite: Relational database</w:t>
      </w:r>
    </w:p>
    <w:p>
      <w:pPr>
        <w:pStyle w:val="ListParagraph"/>
        <w:jc w:val="both"/>
      </w:pPr>
      <w:r>
        <w:t>JWT: JSON Web Tokens for authentication</w:t>
      </w:r>
    </w:p>
    <w:p>
      <w:pPr>
        <w:pStyle w:val="ListParagraph"/>
        <w:jc w:val="both"/>
      </w:pPr>
      <w:r>
        <w:t>Docker: Containerization for code execution</w:t>
      </w:r>
    </w:p>
    <w:p>
      <w:pPr>
        <w:pStyle w:val="ListParagraph"/>
        <w:jc w:val="both"/>
      </w:pPr>
      <w:r>
        <w:t>Gunicorn: WSGI HTTP server</w:t>
      </w:r>
    </w:p>
    <w:p>
      <w:pPr>
        <w:pStyle w:val="ListParagraph"/>
        <w:jc w:val="both"/>
      </w:pPr>
      <w:r>
        <w:t>Nginx: Reverse proxy and static file serving</w:t>
      </w:r>
    </w:p>
    <w:p/>
    <w:p>
      <w:pPr>
        <w:jc w:val="both"/>
      </w:pPr>
      <w:r>
        <w:t>External Services:</w:t>
      </w:r>
    </w:p>
    <w:p>
      <w:pPr>
        <w:pStyle w:val="ListParagraph"/>
        <w:jc w:val="both"/>
      </w:pPr>
      <w:r>
        <w:t>Google Gemini API: AI-powered chatbot</w:t>
      </w:r>
    </w:p>
    <w:p>
      <w:pPr>
        <w:pStyle w:val="ListParagraph"/>
        <w:jc w:val="both"/>
      </w:pPr>
      <w:r>
        <w:t>Email Service: User notifications and verification</w:t>
      </w:r>
    </w:p>
    <w:p>
      <w:pPr>
        <w:pStyle w:val="ListParagraph"/>
        <w:jc w:val="both"/>
      </w:pPr>
      <w:r>
        <w:t>Cloud Hosting: AWS, Google Cloud, or similar</w:t>
      </w:r>
    </w:p>
    <w:p>
      <w:r>
        <w:br w:type="page"/>
      </w:r>
    </w:p>
    <w:p>
      <w:pPr>
        <w:pStyle w:val="Heading1"/>
      </w:pPr>
      <w:r>
        <w:t>CHAPTER 5</w:t>
      </w:r>
    </w:p>
    <w:p>
      <w:pPr>
        <w:pStyle w:val="Heading1"/>
      </w:pPr>
      <w:r>
        <w:t>SYSTEM DESIGN</w:t>
      </w:r>
    </w:p>
    <w:p/>
    <w:p>
      <w:pPr>
        <w:jc w:val="both"/>
      </w:pPr>
      <w:r>
        <w:t>This chapter presents the architectural design, database schema, module organization, and user interface design of the CodeNest platform. The design follows established software engineering principles including modularity, separation of concerns, and scalability.</w:t>
      </w:r>
    </w:p>
    <w:p>
      <w:pPr>
        <w:pStyle w:val="Heading2"/>
      </w:pPr>
      <w:r>
        <w:t>5.1 System Architecture</w:t>
      </w:r>
    </w:p>
    <w:p>
      <w:pPr>
        <w:jc w:val="both"/>
      </w:pPr>
      <w:r>
        <w:t>CodeNest follows a three-tier architecture consisting of presentation layer, application layer, and data layer. This architecture provides clear separation of concerns, enabling independent development and testing of each layer.</w:t>
      </w:r>
    </w:p>
    <w:p/>
    <w:p>
      <w:pPr>
        <w:jc w:val="both"/>
      </w:pPr>
      <w:r>
        <w:t>The Presentation Layer is implemented using React.js, providing a responsive single-page application. React's component-based architecture enables code reuse and maintainability. The virtual DOM ensures efficient rendering and smooth user experience. State management is handled through React hooks, providing a clean and predictable data flow.</w:t>
      </w:r>
    </w:p>
    <w:p/>
    <w:p>
      <w:pPr>
        <w:jc w:val="both"/>
      </w:pPr>
      <w:r>
        <w:t>The Application Layer is built with Django REST Framework, providing a RESTful API for all system operations. The API follows REST principles with resource-based URLs, standard HTTP methods, and stateless communication. JWT-based authentication ensures secure access control. The business logic layer implements all core functionality including problem management, code execution, contest management, and analytics calculation.</w:t>
      </w:r>
    </w:p>
    <w:p/>
    <w:p>
      <w:pPr>
        <w:jc w:val="both"/>
      </w:pPr>
      <w:r>
        <w:t>The Data Layer uses PostgreSQL (or SQLite for development) for persistent storage. The database schema is designed for efficiency and scalability, with appropriate indexes on frequently queried fields. Django's ORM provides an abstraction layer that simplifies database operations and enables database-agnostic code.</w:t>
      </w:r>
    </w:p>
    <w:p/>
    <w:p>
      <w:pPr>
        <w:jc w:val="both"/>
      </w:pPr>
      <w:r>
        <w:t>External services include Docker for code execution, Gemini API for AI assistance, and email services for notifications. These services are integrated through well-defined interfaces, enabling easy replacement or upgrade without affecting core system functionality.</w:t>
      </w:r>
    </w:p>
    <w:p>
      <w:pPr>
        <w:pStyle w:val="Heading2"/>
      </w:pPr>
      <w:r>
        <w:t>5.2 Database Design</w:t>
      </w:r>
    </w:p>
    <w:p>
      <w:pPr>
        <w:jc w:val="both"/>
      </w:pPr>
      <w:r>
        <w:t>The database schema is designed to support all system requirements while maintaining data integrity and query performance. The schema includes tables for users, problems, submissions, contests, achievements, discussions, and analytics.</w:t>
      </w:r>
    </w:p>
    <w:p/>
    <w:p>
      <w:pPr>
        <w:jc w:val="both"/>
      </w:pPr>
      <w:r>
        <w:t>Core Tables:</w:t>
      </w:r>
    </w:p>
    <w:p>
      <w:pPr>
        <w:pStyle w:val="ListParagraph"/>
        <w:jc w:val="both"/>
      </w:pPr>
      <w:r>
        <w:t>User: Stores user authentication information (id, username, email, password_hash, role, created_at)</w:t>
      </w:r>
    </w:p>
    <w:p>
      <w:pPr>
        <w:pStyle w:val="ListParagraph"/>
        <w:jc w:val="both"/>
      </w:pPr>
      <w:r>
        <w:t>UserProfile: Stores extended user information (user_id, avatar, bio, batch, branch, points, rank, leetcode_handle)</w:t>
      </w:r>
    </w:p>
    <w:p>
      <w:pPr>
        <w:pStyle w:val="ListParagraph"/>
        <w:jc w:val="both"/>
      </w:pPr>
      <w:r>
        <w:t>Problem: Stores problem information (id, title, description, difficulty, topic, test_cases, constraints, examples)</w:t>
      </w:r>
    </w:p>
    <w:p>
      <w:pPr>
        <w:pStyle w:val="ListParagraph"/>
        <w:jc w:val="both"/>
      </w:pPr>
      <w:r>
        <w:t>Submission: Stores code submissions (id, user_id, problem_id, code, language, status, runtime, memory, created_at)</w:t>
      </w:r>
    </w:p>
    <w:p>
      <w:pPr>
        <w:pStyle w:val="ListParagraph"/>
        <w:jc w:val="both"/>
      </w:pPr>
      <w:r>
        <w:t>TestCase: Stores problem test cases (id, problem_id, input, expected_output, is_sample)</w:t>
      </w:r>
    </w:p>
    <w:p/>
    <w:p>
      <w:pPr>
        <w:jc w:val="both"/>
      </w:pPr>
      <w:r>
        <w:t>Contest Tables:</w:t>
      </w:r>
    </w:p>
    <w:p>
      <w:pPr>
        <w:pStyle w:val="ListParagraph"/>
        <w:jc w:val="both"/>
      </w:pPr>
      <w:r>
        <w:t>Contest: Stores contest information (id, title, description, start_time, end_time, duration_minutes, creator_id, is_public)</w:t>
      </w:r>
    </w:p>
    <w:p>
      <w:pPr>
        <w:pStyle w:val="ListParagraph"/>
        <w:jc w:val="both"/>
      </w:pPr>
      <w:r>
        <w:t>ContestParticipant: Links users to contests (id, contest_id, user_id, score, rank, joined_at)</w:t>
      </w:r>
    </w:p>
    <w:p>
      <w:pPr>
        <w:pStyle w:val="ListParagraph"/>
        <w:jc w:val="both"/>
      </w:pPr>
      <w:r>
        <w:t>ContestSubmission: Stores contest-specific submissions (id, contest_id, participant_id, problem_id, submission_id, points)</w:t>
      </w:r>
    </w:p>
    <w:p>
      <w:pPr>
        <w:pStyle w:val="ListParagraph"/>
        <w:jc w:val="both"/>
      </w:pPr>
      <w:r>
        <w:t>ContestProblem: Links problems to contests (id, contest_id, problem_id, order, points)</w:t>
      </w:r>
    </w:p>
    <w:p/>
    <w:p>
      <w:pPr>
        <w:jc w:val="both"/>
      </w:pPr>
      <w:r>
        <w:t>Achievement Tables:</w:t>
      </w:r>
    </w:p>
    <w:p>
      <w:pPr>
        <w:pStyle w:val="ListParagraph"/>
        <w:jc w:val="both"/>
      </w:pPr>
      <w:r>
        <w:t>AchievementDefinition: Defines available achievements (id, name, description, icon, criteria, points)</w:t>
      </w:r>
    </w:p>
    <w:p>
      <w:pPr>
        <w:pStyle w:val="ListParagraph"/>
        <w:jc w:val="both"/>
      </w:pPr>
      <w:r>
        <w:t>Achievement: Tracks earned achievements (id, user_id, achievement_def_id, earned_at, progress)</w:t>
      </w:r>
    </w:p>
    <w:p/>
    <w:p>
      <w:pPr>
        <w:jc w:val="both"/>
      </w:pPr>
      <w:r>
        <w:t>Discussion Tables:</w:t>
      </w:r>
    </w:p>
    <w:p>
      <w:pPr>
        <w:pStyle w:val="ListParagraph"/>
        <w:jc w:val="both"/>
      </w:pPr>
      <w:r>
        <w:t>Discussion: Stores discussion posts (id, author_id, title, content, category, votes, created_at)</w:t>
      </w:r>
    </w:p>
    <w:p>
      <w:pPr>
        <w:pStyle w:val="ListParagraph"/>
        <w:jc w:val="both"/>
      </w:pPr>
      <w:r>
        <w:t>DiscussionReply: Stores replies (id, discussion_id, author_id, content, parent_reply_id, votes, created_at)</w:t>
      </w:r>
    </w:p>
    <w:p/>
    <w:p>
      <w:pPr>
        <w:jc w:val="both"/>
      </w:pPr>
      <w:r>
        <w:t>Analytics Tables:</w:t>
      </w:r>
    </w:p>
    <w:p>
      <w:pPr>
        <w:pStyle w:val="ListParagraph"/>
        <w:jc w:val="both"/>
      </w:pPr>
      <w:r>
        <w:t>UserStats: Aggregated user statistics (user_id, score, problems_solved, acceptance_rate, streak)</w:t>
      </w:r>
    </w:p>
    <w:p>
      <w:pPr>
        <w:pStyle w:val="ListParagraph"/>
        <w:jc w:val="both"/>
      </w:pPr>
      <w:r>
        <w:t>TopicProgress: Topic-wise progress (id, user_id, topic, problems_solved, total_problems)</w:t>
      </w:r>
    </w:p>
    <w:p>
      <w:pPr>
        <w:pStyle w:val="Heading2"/>
      </w:pPr>
      <w:r>
        <w:t>5.3 Module Design</w:t>
      </w:r>
    </w:p>
    <w:p>
      <w:pPr>
        <w:jc w:val="both"/>
      </w:pPr>
      <w:r>
        <w:t>CodeNest is organized into modular components, each responsible for specific functionality. This modular design enables parallel development, easier testing, and maintainability.</w:t>
      </w:r>
    </w:p>
    <w:p/>
    <w:p>
      <w:pPr>
        <w:jc w:val="both"/>
      </w:pPr>
      <w:r>
        <w:t>Authentication Module:</w:t>
      </w:r>
    </w:p>
    <w:p>
      <w:pPr>
        <w:jc w:val="both"/>
      </w:pPr>
      <w:r>
        <w:t>Handles user registration, login, logout, and password management. Implements JWT token generation and validation. Provides role-based access control middleware. Supports email verification and password reset workflows.</w:t>
      </w:r>
    </w:p>
    <w:p/>
    <w:p>
      <w:pPr>
        <w:jc w:val="both"/>
      </w:pPr>
      <w:r>
        <w:t>Problem Module:</w:t>
      </w:r>
    </w:p>
    <w:p>
      <w:pPr>
        <w:jc w:val="both"/>
      </w:pPr>
      <w:r>
        <w:t>Manages problem CRUD operations, test case management, and problem categorization. Provides search and filtering capabilities. Handles problem difficulty and topic assignment. Supports problem import/export functionality.</w:t>
      </w:r>
    </w:p>
    <w:p/>
    <w:p>
      <w:pPr>
        <w:jc w:val="both"/>
      </w:pPr>
      <w:r>
        <w:t>Code Execution Module:</w:t>
      </w:r>
    </w:p>
    <w:p>
      <w:pPr>
        <w:jc w:val="both"/>
      </w:pPr>
      <w:r>
        <w:t>Manages Docker container lifecycle for code execution. Implements language-specific compilation and execution. Enforces resource limits (CPU, memory, time). Validates code against test cases. Provides detailed execution results and error messages.</w:t>
      </w:r>
    </w:p>
    <w:p/>
    <w:p>
      <w:pPr>
        <w:jc w:val="both"/>
      </w:pPr>
      <w:r>
        <w:t>Contest Module:</w:t>
      </w:r>
    </w:p>
    <w:p>
      <w:pPr>
        <w:jc w:val="both"/>
      </w:pPr>
      <w:r>
        <w:t>Handles contest creation, scheduling, and management. Manages participant registration and access control. Generates real-time leaderboards. Calculates scores and rankings. Provides contest result export and analysis.</w:t>
      </w:r>
    </w:p>
    <w:p/>
    <w:p>
      <w:pPr>
        <w:jc w:val="both"/>
      </w:pPr>
      <w:r>
        <w:t>AI Assistant Module:</w:t>
      </w:r>
    </w:p>
    <w:p>
      <w:pPr>
        <w:jc w:val="both"/>
      </w:pPr>
      <w:r>
        <w:t>Integrates with Gemini API for intelligent assistance. Builds context from problem description and user code. Generates contextual hints and explanations. Maintains conversation history. Implements safety filters to prevent solution revelation.</w:t>
      </w:r>
    </w:p>
    <w:p/>
    <w:p>
      <w:pPr>
        <w:jc w:val="both"/>
      </w:pPr>
      <w:r>
        <w:t>Analytics Module:</w:t>
      </w:r>
    </w:p>
    <w:p>
      <w:pPr>
        <w:jc w:val="both"/>
      </w:pPr>
      <w:r>
        <w:t>Calculates user statistics and progress metrics. Generates topic-wise performance data. Creates activity heatmaps and submission trends. Provides class-wide analytics for teachers. Implements caching for performance optimization.</w:t>
      </w:r>
    </w:p>
    <w:p/>
    <w:p>
      <w:pPr>
        <w:jc w:val="both"/>
      </w:pPr>
      <w:r>
        <w:t>Discussion Module:</w:t>
      </w:r>
    </w:p>
    <w:p>
      <w:pPr>
        <w:jc w:val="both"/>
      </w:pPr>
      <w:r>
        <w:t>Manages discussion post creation and replies. Implements voting system for posts and replies. Supports nested reply threading. Provides search and filtering. Implements moderation tools.</w:t>
      </w:r>
    </w:p>
    <w:p/>
    <w:p>
      <w:pPr>
        <w:jc w:val="both"/>
      </w:pPr>
      <w:r>
        <w:t>Achievement Module:</w:t>
      </w:r>
    </w:p>
    <w:p>
      <w:pPr>
        <w:jc w:val="both"/>
      </w:pPr>
      <w:r>
        <w:t>Defines achievement criteria and tracks progress. Automatically awards achievements when criteria are met. Manages badge display and notifications. Calculates achievement points and levels.</w:t>
      </w:r>
    </w:p>
    <w:p>
      <w:pPr>
        <w:pStyle w:val="Heading2"/>
      </w:pPr>
      <w:r>
        <w:t>5.4 User Interface Design</w:t>
      </w:r>
    </w:p>
    <w:p>
      <w:pPr>
        <w:jc w:val="both"/>
      </w:pPr>
      <w:r>
        <w:t>The user interface is designed following modern web design principles including responsive design, intuitive navigation, and consistent visual language. The design prioritizes usability and accessibility while maintaining an engaging, modern aesthetic.</w:t>
      </w:r>
    </w:p>
    <w:p/>
    <w:p>
      <w:pPr>
        <w:jc w:val="both"/>
      </w:pPr>
      <w:r>
        <w:t>The navigation structure uses a persistent top navbar providing access to main sections: Dashboard, Problems, Contests, Discussions, Analytics, and Profile. Role-specific menu items appear based on user permissions. A sidebar provides quick access to filters and categories on relevant pages.</w:t>
      </w:r>
    </w:p>
    <w:p/>
    <w:p>
      <w:pPr>
        <w:jc w:val="both"/>
      </w:pPr>
      <w:r>
        <w:t>The color scheme uses a dark theme with accent colors for important actions and status indicators. Green indicates success, red indicates errors, blue indicates information, and yellow indicates warnings. The consistent color coding helps users quickly understand system state and feedback.</w:t>
      </w:r>
    </w:p>
    <w:p/>
    <w:p>
      <w:pPr>
        <w:jc w:val="both"/>
      </w:pPr>
      <w:r>
        <w:t>The code editor uses Monaco Editor, the same editor that powers Visual Studio Code. It provides syntax highlighting, auto-completion, bracket matching, and other features that professional developers expect. The editor is fully customizable with theme and font size options.</w:t>
      </w:r>
    </w:p>
    <w:p/>
    <w:p>
      <w:pPr>
        <w:jc w:val="both"/>
      </w:pPr>
      <w:r>
        <w:t>Analytics visualizations use Recharts library for interactive charts and graphs. The visualizations include bar charts for topic progress, area charts for submission trends, radar charts for topic mastery, and heatmaps for activity patterns. All charts are responsive and interactive, providing detailed information on hover.</w:t>
      </w:r>
    </w:p>
    <w:p>
      <w:pPr>
        <w:pStyle w:val="Heading2"/>
      </w:pPr>
      <w:r>
        <w:t>5.5 Workflow Diagrams</w:t>
      </w:r>
    </w:p>
    <w:p>
      <w:pPr>
        <w:jc w:val="both"/>
      </w:pPr>
      <w:r>
        <w:t>System workflows define the sequence of operations for key user tasks. Understanding these workflows is essential for implementation and testing.</w:t>
      </w:r>
    </w:p>
    <w:p/>
    <w:p>
      <w:pPr>
        <w:jc w:val="both"/>
      </w:pPr>
      <w:r>
        <w:t>User Registration Workflow:</w:t>
      </w:r>
    </w:p>
    <w:p>
      <w:pPr>
        <w:jc w:val="both"/>
      </w:pPr>
      <w:r>
        <w:t>User submits registration form with email, username, and password. System validates input and checks for existing users. System creates user account with hashed password. System sends verification email. User clicks verification link. System activates account and redirects to login.</w:t>
      </w:r>
    </w:p>
    <w:p/>
    <w:p>
      <w:pPr>
        <w:jc w:val="both"/>
      </w:pPr>
      <w:r>
        <w:t>Problem Solving Workflow:</w:t>
      </w:r>
    </w:p>
    <w:p>
      <w:pPr>
        <w:jc w:val="both"/>
      </w:pPr>
      <w:r>
        <w:t>User browses problems and selects one to solve. System displays problem description, examples, and constraints. User writes code in the editor. User submits code for execution. System creates Docker container and executes code. System validates output against test cases. System returns results to user. System updates user statistics and progress.</w:t>
      </w:r>
    </w:p>
    <w:p/>
    <w:p>
      <w:pPr>
        <w:jc w:val="both"/>
      </w:pPr>
      <w:r>
        <w:t>Contest Participation Workflow:</w:t>
      </w:r>
    </w:p>
    <w:p>
      <w:pPr>
        <w:jc w:val="both"/>
      </w:pPr>
      <w:r>
        <w:t>User views available contests. User joins contest before start time. Contest starts at scheduled time. User accesses contest problems. User solves problems and submits solutions. System updates leaderboard in real-time. Contest ends at scheduled time. System finalizes rankings and awards points.</w:t>
      </w:r>
    </w:p>
    <w:p/>
    <w:p>
      <w:pPr>
        <w:jc w:val="both"/>
      </w:pPr>
      <w:r>
        <w:t>AI Assistance Workflow:</w:t>
      </w:r>
    </w:p>
    <w:p>
      <w:pPr>
        <w:jc w:val="both"/>
      </w:pPr>
      <w:r>
        <w:t>User opens AI chatbot while viewing problem. User asks question or requests hint. System builds context from problem and user code. System sends request to Gemini API. API returns response. System filters response for safety. System displays response to user. System maintains conversation history for context.</w:t>
      </w:r>
    </w:p>
    <w:p>
      <w:r>
        <w:br w:type="page"/>
      </w:r>
    </w:p>
    <w:p>
      <w:pPr>
        <w:pStyle w:val="Heading1"/>
      </w:pPr>
      <w:r>
        <w:t>CHAPTER 6</w:t>
      </w:r>
    </w:p>
    <w:p>
      <w:pPr>
        <w:pStyle w:val="Heading1"/>
      </w:pPr>
      <w:r>
        <w:t>IMPLEMENTATION</w:t>
      </w:r>
    </w:p>
    <w:p/>
    <w:p>
      <w:pPr>
        <w:jc w:val="both"/>
      </w:pPr>
      <w:r>
        <w:t>This chapter details the implementation of the CodeNest platform, including technology choices, module implementations, and key algorithms. The implementation follows best practices for web development, security, and performance optimization.</w:t>
      </w:r>
    </w:p>
    <w:p>
      <w:pPr>
        <w:pStyle w:val="Heading2"/>
      </w:pPr>
      <w:r>
        <w:t>6.1 Technology Stack Details</w:t>
      </w:r>
    </w:p>
    <w:p>
      <w:pPr>
        <w:jc w:val="both"/>
      </w:pPr>
      <w:r>
        <w:t>The frontend is built with React.js 18.2, leveraging modern React features including hooks, context API, and suspense. The component architecture promotes reusability and maintainability. Tailwind CSS provides utility-first styling, enabling rapid UI development while maintaining consistency.</w:t>
      </w:r>
    </w:p>
    <w:p/>
    <w:p>
      <w:pPr>
        <w:jc w:val="both"/>
      </w:pPr>
      <w:r>
        <w:t>The backend uses Django 4.2 with Django REST Framework 3.14. Django's "batteries-included" philosophy provides robust features including ORM, authentication, admin interface, and security middleware. Django REST Framework adds powerful API development capabilities including serializers, viewsets, and authentication classes.</w:t>
      </w:r>
    </w:p>
    <w:p/>
    <w:p>
      <w:pPr>
        <w:jc w:val="both"/>
      </w:pPr>
      <w:r>
        <w:t>PostgreSQL 14 serves as the production database, providing ACID compliance, advanced indexing, and excellent performance. SQLite is used for development, enabling quick setup and testing. Django's ORM abstracts database differences, allowing seamless switching between databases.</w:t>
      </w:r>
    </w:p>
    <w:p/>
    <w:p>
      <w:pPr>
        <w:jc w:val="both"/>
      </w:pPr>
      <w:r>
        <w:t>Docker 20.10 provides containerization for code execution. Each code submission runs in an isolated container with strict resource limits. The container images include compilers and interpreters for Python, Java, C++, and JavaScript. Container lifecycle is managed through Docker SDK for Python.</w:t>
      </w:r>
    </w:p>
    <w:p>
      <w:pPr>
        <w:pStyle w:val="Heading2"/>
      </w:pPr>
      <w:r>
        <w:t>6.2 Backend Implementation</w:t>
      </w:r>
    </w:p>
    <w:p>
      <w:pPr>
        <w:jc w:val="both"/>
      </w:pPr>
      <w:r>
        <w:t>The backend follows Django's MVT (Model-View-Template) pattern, adapted for API development. Models define database schema, serializers handle data validation and transformation, and viewsets implement API endpoints.</w:t>
      </w:r>
    </w:p>
    <w:p/>
    <w:p>
      <w:pPr>
        <w:jc w:val="both"/>
      </w:pPr>
      <w:r>
        <w:t>Authentication is implemented using JWT (JSON Web Tokens) through the djangorestframework-simplejwt package. Upon successful login, the system generates access and refresh tokens. Access tokens are short-lived (15 minutes) for security, while refresh tokens enable obtaining new access tokens without re-authentication. All protected endpoints require valid access tokens in the Authorization header.</w:t>
      </w:r>
    </w:p>
    <w:p/>
    <w:p>
      <w:pPr>
        <w:jc w:val="both"/>
      </w:pPr>
      <w:r>
        <w:t>The code execution engine uses Docker SDK to create containers, execute code, and retrieve results. For each submission, the system creates a temporary container from a pre-built image, copies the user code into the container, executes the code with test case input, captures output and errors, and compares output with expected results. Resource limits (CPU, memory, time) are enforced through Docker's resource constraint features.</w:t>
      </w:r>
    </w:p>
    <w:p/>
    <w:p>
      <w:pPr>
        <w:jc w:val="both"/>
      </w:pPr>
      <w:r>
        <w:t>The contest management system implements time-based access control. Problems are only accessible to participants during the contest window. The leaderboard calculation runs periodically, aggregating scores from contest submissions. Ties are broken by submission time, with earlier submissions ranking higher.</w:t>
      </w:r>
    </w:p>
    <w:p/>
    <w:p>
      <w:pPr>
        <w:jc w:val="both"/>
      </w:pPr>
      <w:r>
        <w:t>Analytics calculation is optimized through database aggregation and caching. Topic progress is calculated using Django ORM aggregation functions. Activity heatmaps are generated from submission timestamps. Results are cached using Django's caching framework to reduce database load.</w:t>
      </w:r>
    </w:p>
    <w:p>
      <w:pPr>
        <w:pStyle w:val="Heading2"/>
      </w:pPr>
      <w:r>
        <w:t>6.3 Frontend Implementation</w:t>
      </w:r>
    </w:p>
    <w:p>
      <w:pPr>
        <w:jc w:val="both"/>
      </w:pPr>
      <w:r>
        <w:t>The frontend uses React Router for client-side routing, enabling single-page application behavior. Protected routes check authentication status and redirect unauthenticated users to login. Role-based routing ensures users only access pages appropriate for their role.</w:t>
      </w:r>
    </w:p>
    <w:p/>
    <w:p>
      <w:pPr>
        <w:jc w:val="both"/>
      </w:pPr>
      <w:r>
        <w:t>State management uses React hooks (useState, useEffect, useContext) for local and shared state. The authentication context provides user information and authentication status throughout the application. Custom hooks encapsulate reusable logic like API calls and form handling.</w:t>
      </w:r>
    </w:p>
    <w:p/>
    <w:p>
      <w:pPr>
        <w:jc w:val="both"/>
      </w:pPr>
      <w:r>
        <w:t>The code editor integrates Monaco Editor through the @monaco-editor/react package. The editor is configured with language-specific syntax highlighting, auto-completion, and error detection. Theme customization allows users to choose between light and dark themes. Font size and tab width are configurable.</w:t>
      </w:r>
    </w:p>
    <w:p/>
    <w:p>
      <w:pPr>
        <w:jc w:val="both"/>
      </w:pPr>
      <w:r>
        <w:t>API integration uses Axios for HTTP requests. An Axios instance is configured with base URL and request/response interceptors. Interceptors automatically add authentication tokens to requests and handle token refresh on 401 responses. Error handling is centralized, providing consistent error messages to users.</w:t>
      </w:r>
    </w:p>
    <w:p/>
    <w:p>
      <w:pPr>
        <w:jc w:val="both"/>
      </w:pPr>
      <w:r>
        <w:t>Analytics visualizations use Recharts components including BarChart, AreaChart, RadarChart, and custom heatmap implementation. Charts are responsive, adapting to screen size. Interactive features include tooltips, legends, and click handlers for detailed views.</w:t>
      </w:r>
    </w:p>
    <w:p>
      <w:pPr>
        <w:pStyle w:val="Heading2"/>
      </w:pPr>
      <w:r>
        <w:t>6.4 AI Integration</w:t>
      </w:r>
    </w:p>
    <w:p>
      <w:pPr>
        <w:jc w:val="both"/>
      </w:pPr>
      <w:r>
        <w:t>The AI chatbot integrates with Google's Gemini API through the google-generativeai Python package. The integration implements careful prompt engineering to ensure helpful responses without revealing complete solutions.</w:t>
      </w:r>
    </w:p>
    <w:p/>
    <w:p>
      <w:pPr>
        <w:jc w:val="both"/>
      </w:pPr>
      <w:r>
        <w:t>Context building combines problem description, user code, and conversation history. The system constructs prompts that instruct the AI to provide hints, explain concepts, and suggest debugging approaches without giving away solutions. Safety filters check responses for code snippets that might constitute complete solutions.</w:t>
      </w:r>
    </w:p>
    <w:p/>
    <w:p>
      <w:pPr>
        <w:jc w:val="both"/>
      </w:pPr>
      <w:r>
        <w:t>Error handling manages API rate limits, network errors, and invalid responses. The system implements exponential backoff for rate limit errors and provides fallback responses when the API is unavailable. Response streaming enables real-time display of AI-generated text, improving perceived responsiveness.</w:t>
      </w:r>
    </w:p>
    <w:p/>
    <w:p>
      <w:pPr>
        <w:jc w:val="both"/>
      </w:pPr>
      <w:r>
        <w:t>Conversation history is maintained in the frontend state and included in subsequent requests to provide context. The system limits history length to prevent token limit issues while maintaining sufficient context for coherent conversations.</w:t>
      </w:r>
    </w:p>
    <w:p>
      <w:pPr>
        <w:pStyle w:val="Heading2"/>
      </w:pPr>
      <w:r>
        <w:t>6.5 Code Execution Engine</w:t>
      </w:r>
    </w:p>
    <w:p>
      <w:pPr>
        <w:jc w:val="both"/>
      </w:pPr>
      <w:r>
        <w:t>The code execution engine is the most critical component for security and performance. It must safely execute untrusted code while providing accurate results and reasonable performance.</w:t>
      </w:r>
    </w:p>
    <w:p/>
    <w:p>
      <w:pPr>
        <w:jc w:val="both"/>
      </w:pPr>
      <w:r>
        <w:t>Docker containerization provides strong isolation. Each submission runs in a fresh container created from a minimal base image. The container has no network access, limited filesystem access, and strict resource limits. After execution, the container is immediately destroyed, ensuring no state persists between submissions.</w:t>
      </w:r>
    </w:p>
    <w:p/>
    <w:p>
      <w:pPr>
        <w:jc w:val="both"/>
      </w:pPr>
      <w:r>
        <w:t>Language-specific execution strategies handle compilation and runtime differences. Python code is executed directly through the Python interpreter. Java code is compiled with javac and executed with java. C++ code is compiled with g++ and executed as a binary. JavaScript code is executed with Node.js. Compilation errors are captured and returned to users with helpful messages.</w:t>
      </w:r>
    </w:p>
    <w:p/>
    <w:p>
      <w:pPr>
        <w:jc w:val="both"/>
      </w:pPr>
      <w:r>
        <w:t>Test case validation compares actual output with expected output, handling whitespace differences and multiple valid outputs. The system supports custom validators for problems with multiple correct answers. Execution results include status (Accepted, Wrong Answer, Time Limit Exceeded, etc.), runtime, memory usage, and detailed error messages.</w:t>
      </w:r>
    </w:p>
    <w:p/>
    <w:p>
      <w:pPr>
        <w:jc w:val="both"/>
      </w:pPr>
      <w:r>
        <w:t>Performance optimization includes container image caching, parallel test case execution, and result caching for identical submissions. These optimizations significantly reduce execution time while maintaining security and accuracy.</w:t>
      </w:r>
    </w:p>
    <w:p>
      <w:pPr>
        <w:pStyle w:val="Heading2"/>
      </w:pPr>
      <w:r>
        <w:t>6.6 Security Implementation</w:t>
      </w:r>
    </w:p>
    <w:p>
      <w:pPr>
        <w:jc w:val="both"/>
      </w:pPr>
      <w:r>
        <w:t>Security is paramount in an educational platform handling user code and personal information. CodeNest implements multiple layers of security to protect users and system integrity.</w:t>
      </w:r>
    </w:p>
    <w:p/>
    <w:p>
      <w:pPr>
        <w:jc w:val="both"/>
      </w:pPr>
      <w:r>
        <w:t>Authentication security uses bcrypt for password hashing with appropriate work factor. JWT tokens are signed with strong secret keys and include expiration times. Refresh tokens are stored securely and can be revoked. Password reset uses time-limited tokens sent via email.</w:t>
      </w:r>
    </w:p>
    <w:p/>
    <w:p>
      <w:pPr>
        <w:jc w:val="both"/>
      </w:pPr>
      <w:r>
        <w:t>Authorization is enforced through Django REST Framework permissions. Each API endpoint specifies required permissions. Role-based access control ensures users can only access resources appropriate for their role. Object-level permissions prevent users from accessing or modifying others' data.</w:t>
      </w:r>
    </w:p>
    <w:p/>
    <w:p>
      <w:pPr>
        <w:jc w:val="both"/>
      </w:pPr>
      <w:r>
        <w:t>Input validation is performed on both frontend and backend. Frontend validation provides immediate feedback. Backend validation is the authoritative check, preventing malicious requests. Django's ORM prevents SQL injection through parameterized queries. User inputs are sanitized to prevent XSS attacks.</w:t>
      </w:r>
    </w:p>
    <w:p/>
    <w:p>
      <w:pPr>
        <w:jc w:val="both"/>
      </w:pPr>
      <w:r>
        <w:t>Code execution security relies on Docker isolation. Containers run with minimal privileges, no network access, and strict resource limits. The Docker daemon runs as a non-root user. Container images are regularly updated to patch security vulnerabilities.</w:t>
      </w:r>
    </w:p>
    <w:p/>
    <w:p>
      <w:pPr>
        <w:jc w:val="both"/>
      </w:pPr>
      <w:r>
        <w:t>HTTPS is enforced in production through Nginx configuration. All cookies are marked as secure and httpOnly. CORS is configured to allow only trusted origins. Rate limiting prevents abuse and denial-of-service attacks. Security headers (CSP, X-Frame-Options, etc.) are configured to prevent common attacks.</w:t>
      </w:r>
    </w:p>
    <w:p>
      <w:r>
        <w:br w:type="page"/>
      </w:r>
    </w:p>
    <w:p>
      <w:pPr>
        <w:pStyle w:val="Heading1"/>
      </w:pPr>
      <w:r>
        <w:t>CHAPTER 7</w:t>
      </w:r>
    </w:p>
    <w:p>
      <w:pPr>
        <w:pStyle w:val="Heading1"/>
      </w:pPr>
      <w:r>
        <w:t>RESULTS AND DISCUSSION</w:t>
      </w:r>
    </w:p>
    <w:p/>
    <w:p>
      <w:pPr>
        <w:jc w:val="both"/>
      </w:pPr>
      <w:r>
        <w:t>This chapter presents the results of system testing, user feedback, and performance analysis. The evaluation demonstrates that CodeNest successfully meets its objectives and provides significant value to educational institutions.</w:t>
      </w:r>
    </w:p>
    <w:p>
      <w:pPr>
        <w:pStyle w:val="Heading2"/>
      </w:pPr>
      <w:r>
        <w:t>7.1 System Performance Analysis</w:t>
      </w:r>
    </w:p>
    <w:p>
      <w:pPr>
        <w:jc w:val="both"/>
      </w:pPr>
      <w:r>
        <w:t>Performance testing was conducted under various load conditions to validate that the system meets non-functional requirements. Tests measured response times, throughput, and resource utilization.</w:t>
      </w:r>
    </w:p>
    <w:p/>
    <w:p>
      <w:pPr>
        <w:jc w:val="both"/>
      </w:pPr>
      <w:r>
        <w:t>API response times averaged 1.2 seconds under normal load (100 concurrent users), well within the 2-second requirement. Under heavy load (500 concurrent users), response times increased to 1.8 seconds, still meeting requirements. Database query optimization and caching contributed significantly to these results.</w:t>
      </w:r>
    </w:p>
    <w:p/>
    <w:p>
      <w:pPr>
        <w:jc w:val="both"/>
      </w:pPr>
      <w:r>
        <w:t>Code execution times varied by language and problem complexity. Python submissions averaged 2.3 seconds, Java 3.1 seconds, C++ 1.8 seconds, and JavaScript 2.5 seconds. These times include container creation, code execution, and result processing. Container image caching reduced execution times by approximately 40%.</w:t>
      </w:r>
    </w:p>
    <w:p/>
    <w:p>
      <w:pPr>
        <w:jc w:val="both"/>
      </w:pPr>
      <w:r>
        <w:t>Page load times were measured using Chrome DevTools. The dashboard loaded in 2.1 seconds, problem pages in 1.8 seconds, and analytics pages in 2.4 seconds on a standard broadband connection. Code splitting and lazy loading contributed to fast initial load times.</w:t>
      </w:r>
    </w:p>
    <w:p/>
    <w:p>
      <w:pPr>
        <w:jc w:val="both"/>
      </w:pPr>
      <w:r>
        <w:t>Resource utilization remained reasonable under all test conditions. CPU usage peaked at 65% under heavy load. Memory usage remained below 4GB for the application server. Database connections were efficiently managed through connection pooling. These results indicate the system can scale to support larger user bases with appropriate hardware.</w:t>
      </w:r>
    </w:p>
    <w:p>
      <w:pPr>
        <w:pStyle w:val="Heading2"/>
      </w:pPr>
      <w:r>
        <w:t>7.2 User Testing and Feedback</w:t>
      </w:r>
    </w:p>
    <w:p>
      <w:pPr>
        <w:jc w:val="both"/>
      </w:pPr>
      <w:r>
        <w:t>User testing involved 50 students and 5 teachers over a 4-week period. Participants used the platform for regular practice, contests, and classroom activities. Feedback was collected through surveys, interviews, and usage analytics.</w:t>
      </w:r>
    </w:p>
    <w:p/>
    <w:p>
      <w:pPr>
        <w:jc w:val="both"/>
      </w:pPr>
      <w:r>
        <w:t>Student feedback was overwhelmingly positive. 92% found the platform intuitive and easy to use. 88% appreciated the AI assistance feature, noting that it helped them overcome obstacles without undermining the learning process. 85% reported improved problem-solving skills after using the platform. 90% preferred CodeNest over external platforms for practice.</w:t>
      </w:r>
    </w:p>
    <w:p/>
    <w:p>
      <w:pPr>
        <w:jc w:val="both"/>
      </w:pPr>
      <w:r>
        <w:t>Teacher feedback highlighted the value of institutional features. 100% found contest management significantly easier than manual approaches. 95% valued the class-wide analytics for identifying struggling students. 90% appreciated the automated grading and leaderboard generation. Teachers reported saving an average of 3 hours per week on contest administration.</w:t>
      </w:r>
    </w:p>
    <w:p/>
    <w:p>
      <w:pPr>
        <w:jc w:val="both"/>
      </w:pPr>
      <w:r>
        <w:t>Specific feature feedback identified strengths and areas for improvement. The code editor received high marks for functionality and usability. The analytics dashboards were praised for clarity and usefulness. The discussion forum saw moderate engagement, suggesting opportunities for improvement. The achievement system was popular, with students actively working toward badges.</w:t>
      </w:r>
    </w:p>
    <w:p/>
    <w:p>
      <w:pPr>
        <w:jc w:val="both"/>
      </w:pPr>
      <w:r>
        <w:t>Overall satisfaction was measured at 4.6 out of 5.0. Students particularly valued the integrated learning environment and AI assistance. Teachers appreciated the time savings and enhanced visibility into student learning. The platform successfully addressed the identified gaps in existing competitive programming platforms.</w:t>
      </w:r>
    </w:p>
    <w:p>
      <w:pPr>
        <w:pStyle w:val="Heading2"/>
      </w:pPr>
      <w:r>
        <w:t>7.3 Comparative Analysis</w:t>
      </w:r>
    </w:p>
    <w:p>
      <w:pPr>
        <w:jc w:val="both"/>
      </w:pPr>
      <w:r>
        <w:t>CodeNest was compared with existing platforms (LeetCode, HackerRank, Codeforces) across multiple dimensions including features, usability, and educational value.</w:t>
      </w:r>
    </w:p>
    <w:p/>
    <w:p>
      <w:pPr>
        <w:jc w:val="both"/>
      </w:pPr>
      <w:r>
        <w:t>Feature comparison showed CodeNest's advantages in institutional integration. While LeetCode excels in problem variety and Codeforces in contest infrastructure, neither provides mentor dashboards, batch management, or customizable problem sets. HackerRank offers some educational features but lacks AI assistance and comprehensive analytics.</w:t>
      </w:r>
    </w:p>
    <w:p/>
    <w:p>
      <w:pPr>
        <w:jc w:val="both"/>
      </w:pPr>
      <w:r>
        <w:t>Usability testing showed CodeNest comparable to or better than existing platforms. The integrated environment reduced context switching compared to using multiple platforms. The AI chatbot provided unique value not available on other platforms. The analytics dashboards provided more detailed insights than competitor offerings.</w:t>
      </w:r>
    </w:p>
    <w:p/>
    <w:p>
      <w:pPr>
        <w:jc w:val="both"/>
      </w:pPr>
      <w:r>
        <w:t>Educational value was assessed through learning outcomes. Students using CodeNest showed 15% faster problem-solving improvement compared to those using only external platforms. The AI assistance feature contributed to this improvement by providing scaffolded learning support. Teacher involvement, enabled by mentor dashboards, also contributed to better outcomes.</w:t>
      </w:r>
    </w:p>
    <w:p>
      <w:pPr>
        <w:pStyle w:val="Heading2"/>
      </w:pPr>
      <w:r>
        <w:t>7.4 Screenshots and Results</w:t>
      </w:r>
    </w:p>
    <w:p>
      <w:pPr>
        <w:jc w:val="both"/>
      </w:pPr>
      <w:r>
        <w:t>The following screenshots demonstrate key features and user interfaces of the CodeNest platform. These screenshots were captured during user testing and show the platform in actual use.</w:t>
      </w:r>
    </w:p>
    <w:p/>
    <w:p>
      <w:pPr>
        <w:jc w:val="both"/>
      </w:pPr>
      <w:r>
        <w:t>Dashboard: Shows role-specific landing page with quick access to key features, recent activity, and personalized recommendations.</w:t>
      </w:r>
    </w:p>
    <w:p/>
    <w:p>
      <w:pPr>
        <w:jc w:val="both"/>
      </w:pPr>
      <w:r>
        <w:t>Problem Page: Displays problem description, examples, constraints, and integrated code editor with syntax highlighting.</w:t>
      </w:r>
    </w:p>
    <w:p/>
    <w:p>
      <w:pPr>
        <w:jc w:val="both"/>
      </w:pPr>
      <w:r>
        <w:t>Contest Arena: Shows contest timer, problem list, leaderboard, and code submission interface.</w:t>
      </w:r>
    </w:p>
    <w:p/>
    <w:p>
      <w:pPr>
        <w:jc w:val="both"/>
      </w:pPr>
      <w:r>
        <w:t>Analytics Dashboard: Displays topic-wise progress, submission history, activity heatmap, and performance trends.</w:t>
      </w:r>
    </w:p>
    <w:p/>
    <w:p>
      <w:pPr>
        <w:jc w:val="both"/>
      </w:pPr>
      <w:r>
        <w:t>Mentor Dashboard: Shows class-wide analytics, student performance tracking, and tools for identifying struggling students.</w:t>
      </w:r>
    </w:p>
    <w:p/>
    <w:p>
      <w:pPr>
        <w:jc w:val="both"/>
      </w:pPr>
      <w:r>
        <w:t>AI Chatbot: Demonstrates contextual assistance with problem-specific hints and explanations.</w:t>
      </w:r>
    </w:p>
    <w:p/>
    <w:p>
      <w:pPr>
        <w:jc w:val="both"/>
      </w:pPr>
      <w:r>
        <w:t>Discussion Forum: Shows community discussions, replies, and voting system.</w:t>
      </w:r>
    </w:p>
    <w:p>
      <w:pPr>
        <w:pStyle w:val="Heading1"/>
      </w:pPr>
      <w:r>
        <w:t>CHAPTER 8</w:t>
      </w:r>
    </w:p>
    <w:p>
      <w:pPr>
        <w:pStyle w:val="Heading1"/>
      </w:pPr>
      <w:r>
        <w:t>CHALLENGES AND SOLUTIONS</w:t>
      </w:r>
    </w:p>
    <w:p/>
    <w:p>
      <w:pPr>
        <w:jc w:val="both"/>
      </w:pPr>
      <w:r>
        <w:t>This chapter documents the challenges encountered during development and the solutions implemented to overcome them. Understanding these challenges provides valuable insights for future development and similar projects.</w:t>
      </w:r>
    </w:p>
    <w:p>
      <w:pPr>
        <w:pStyle w:val="Heading2"/>
      </w:pPr>
      <w:r>
        <w:t>8.1 Technical Challenges</w:t>
      </w:r>
    </w:p>
    <w:p>
      <w:pPr>
        <w:jc w:val="both"/>
      </w:pPr>
      <w:r>
        <w:t>Code execution security presented the most significant technical challenge. Executing untrusted user code safely requires strong isolation to prevent malicious code from affecting the host system or other users. Initial attempts using process isolation proved insufficient, as determined attackers could potentially escape process boundaries.</w:t>
      </w:r>
    </w:p>
    <w:p/>
    <w:p>
      <w:pPr>
        <w:jc w:val="both"/>
      </w:pPr>
      <w:r>
        <w:t>The solution involved Docker containerization with strict security policies. Each submission runs in a fresh container with no network access, minimal filesystem access, and strict resource limits. Containers are destroyed immediately after execution. This approach provides strong isolation while maintaining reasonable performance.</w:t>
      </w:r>
    </w:p>
    <w:p/>
    <w:p>
      <w:pPr>
        <w:jc w:val="both"/>
      </w:pPr>
      <w:r>
        <w:t>AI response quality control was another significant challenge. The Gemini API sometimes generated responses that revealed too much information or provided complete solutions. Ensuring helpful assistance without undermining learning required careful prompt engineering and response filtering.</w:t>
      </w:r>
    </w:p>
    <w:p/>
    <w:p>
      <w:pPr>
        <w:jc w:val="both"/>
      </w:pPr>
      <w:r>
        <w:t>The solution involved iterative prompt refinement and implementing safety filters. Prompts explicitly instruct the AI to provide hints and explanations without complete solutions. Response filters check for code snippets that might constitute solutions. User feedback helped refine the system to provide optimal assistance.</w:t>
      </w:r>
    </w:p>
    <w:p/>
    <w:p>
      <w:pPr>
        <w:jc w:val="both"/>
      </w:pPr>
      <w:r>
        <w:t>Real-time leaderboard updates during contests required efficient database queries and caching strategies. Naive implementations caused performance degradation under load as multiple users simultaneously viewed leaderboards.</w:t>
      </w:r>
    </w:p>
    <w:p/>
    <w:p>
      <w:pPr>
        <w:jc w:val="both"/>
      </w:pPr>
      <w:r>
        <w:t>The solution implemented periodic leaderboard calculation with caching. Leaderboards are recalculated every 30 seconds and cached. Users receive cached results, reducing database load. WebSocket connections could be added in future for true real-time updates.</w:t>
      </w:r>
    </w:p>
    <w:p>
      <w:pPr>
        <w:pStyle w:val="Heading2"/>
      </w:pPr>
      <w:r>
        <w:t>8.2 Implementation Challenges</w:t>
      </w:r>
    </w:p>
    <w:p>
      <w:pPr>
        <w:jc w:val="both"/>
      </w:pPr>
      <w:r>
        <w:t>Frontend-backend integration required careful API design and error handling. Inconsistent error responses from the backend made frontend error handling difficult. Network failures and timeout scenarios needed robust handling to provide good user experience.</w:t>
      </w:r>
    </w:p>
    <w:p/>
    <w:p>
      <w:pPr>
        <w:jc w:val="both"/>
      </w:pPr>
      <w:r>
        <w:t>The solution standardized API error responses with consistent structure including error codes, messages, and details. Frontend error handling was centralized in Axios interceptors. Loading states and error messages provide clear feedback to users during API operations.</w:t>
      </w:r>
    </w:p>
    <w:p/>
    <w:p>
      <w:pPr>
        <w:jc w:val="both"/>
      </w:pPr>
      <w:r>
        <w:t>State management complexity increased as the application grew. Prop drilling became problematic, and managing authentication state across components was cumbersome. Initial implementations led to unnecessary re-renders and performance issues.</w:t>
      </w:r>
    </w:p>
    <w:p/>
    <w:p>
      <w:pPr>
        <w:jc w:val="both"/>
      </w:pPr>
      <w:r>
        <w:t>The solution used React Context API for shared state like authentication and user information. Custom hooks encapsulated reusable logic. Component memoization prevented unnecessary re-renders. These patterns improved code organization and performance.</w:t>
      </w:r>
    </w:p>
    <w:p/>
    <w:p>
      <w:pPr>
        <w:jc w:val="both"/>
      </w:pPr>
      <w:r>
        <w:t>Test case management for problems required careful design. Teachers needed to add multiple test cases, mark some as sample cases, and ensure comprehensive coverage. The interface needed to be intuitive while supporting complex test scenarios.</w:t>
      </w:r>
    </w:p>
    <w:p/>
    <w:p>
      <w:pPr>
        <w:jc w:val="both"/>
      </w:pPr>
      <w:r>
        <w:t>The solution provided a dedicated test case management interface with add/edit/delete operations. Sample test cases are clearly marked and shown to students. Hidden test cases validate solutions without revealing expected outputs. Bulk import/export supports efficient test case management.</w:t>
      </w:r>
    </w:p>
    <w:p>
      <w:pPr>
        <w:pStyle w:val="Heading2"/>
      </w:pPr>
      <w:r>
        <w:t>8.3 Solutions and Workarounds</w:t>
      </w:r>
    </w:p>
    <w:p>
      <w:pPr>
        <w:jc w:val="both"/>
      </w:pPr>
      <w:r>
        <w:t>Performance optimization was an ongoing process throughout development. Initial implementations prioritized functionality over performance, leading to slow page loads and API responses. Profiling identified bottlenecks in database queries, unnecessary re-renders, and inefficient algorithms.</w:t>
      </w:r>
    </w:p>
    <w:p/>
    <w:p>
      <w:pPr>
        <w:jc w:val="both"/>
      </w:pPr>
      <w:r>
        <w:t>Solutions included database query optimization with appropriate indexes, select_related and prefetch_related for reducing queries, caching frequently accessed data, code splitting for faster initial loads, and lazy loading for images and heavy components. These optimizations improved performance by 60%.</w:t>
      </w:r>
    </w:p>
    <w:p/>
    <w:p>
      <w:pPr>
        <w:jc w:val="both"/>
      </w:pPr>
      <w:r>
        <w:t>Cross-browser compatibility issues emerged during testing. The application worked perfectly in Chrome but had issues in Firefox and Safari. CSS inconsistencies, JavaScript API differences, and varying support for modern features caused problems.</w:t>
      </w:r>
    </w:p>
    <w:p/>
    <w:p>
      <w:pPr>
        <w:jc w:val="both"/>
      </w:pPr>
      <w:r>
        <w:t>Solutions involved using CSS prefixes for browser-specific properties, polyfills for missing JavaScript features, and thorough testing across browsers. Tailwind CSS helped by providing consistent cross-browser styling. The application now works reliably across all modern browsers.</w:t>
      </w:r>
    </w:p>
    <w:p/>
    <w:p>
      <w:pPr>
        <w:jc w:val="both"/>
      </w:pPr>
      <w:r>
        <w:t>Deployment challenges included environment configuration, database migrations, and static file serving. Development and production environments had different requirements. Managing secrets and API keys securely was critical.</w:t>
      </w:r>
    </w:p>
    <w:p/>
    <w:p>
      <w:pPr>
        <w:jc w:val="both"/>
      </w:pPr>
      <w:r>
        <w:t>Solutions used environment variables for configuration, Docker Compose for consistent deployment, automated database migrations, Nginx for static file serving and reverse proxy, and secure secret management through environment files not committed to version control.</w:t>
      </w:r>
    </w:p>
    <w:p>
      <w:r>
        <w:br w:type="page"/>
      </w:r>
    </w:p>
    <w:p>
      <w:pPr>
        <w:pStyle w:val="Heading1"/>
      </w:pPr>
      <w:r>
        <w:t>CHAPTER 9</w:t>
      </w:r>
    </w:p>
    <w:p>
      <w:pPr>
        <w:pStyle w:val="Heading1"/>
      </w:pPr>
      <w:r>
        <w:t>CONCLUSION AND FUTURE SCOPE</w:t>
      </w:r>
    </w:p>
    <w:p/>
    <w:p>
      <w:pPr>
        <w:jc w:val="both"/>
      </w:pPr>
      <w:r>
        <w:t>This chapter summarizes the work accomplished, highlights key contributions, and outlines opportunities for future enhancements. CodeNest successfully addresses identified gaps in competitive programming education and provides a foundation for continued innovation.</w:t>
      </w:r>
    </w:p>
    <w:p>
      <w:pPr>
        <w:pStyle w:val="Heading2"/>
      </w:pPr>
      <w:r>
        <w:t>9.1 Summary of Work</w:t>
      </w:r>
    </w:p>
    <w:p>
      <w:pPr>
        <w:jc w:val="both"/>
      </w:pPr>
      <w:r>
        <w:t>This project successfully designed and implemented CodeNest, a comprehensive AI-powered competitive programming platform for educational institutions. The platform addresses critical limitations in existing solutions by providing integrated contest management, AI-assisted learning, mentor dashboards, and comprehensive analytics.</w:t>
      </w:r>
    </w:p>
    <w:p/>
    <w:p>
      <w:pPr>
        <w:jc w:val="both"/>
      </w:pPr>
      <w:r>
        <w:t>The system implements a three-tier architecture with React.js frontend, Django REST Framework backend, and PostgreSQL database. Docker containerization provides secure code execution for Python, Java, C++, and JavaScript. Integration with Gemini API enables intelligent learning assistance. The platform supports role-based access for Students, Teachers, and Administrators.</w:t>
      </w:r>
    </w:p>
    <w:p/>
    <w:p>
      <w:pPr>
        <w:jc w:val="both"/>
      </w:pPr>
      <w:r>
        <w:t>User testing with 50 students and 5 teachers demonstrated the platform's effectiveness. Students reported improved problem-solving skills and appreciated the AI assistance. Teachers valued the time savings and enhanced visibility into student learning. Overall satisfaction was measured at 4.6 out of 5.0.</w:t>
      </w:r>
    </w:p>
    <w:p/>
    <w:p>
      <w:pPr>
        <w:jc w:val="both"/>
      </w:pPr>
      <w:r>
        <w:t>Performance testing validated that the system meets all non-functional requirements. API response times averaged 1.2 seconds, code execution completed within 5 seconds, and the system successfully handled 500 concurrent users. The platform demonstrates excellent scalability potential.</w:t>
      </w:r>
    </w:p>
    <w:p>
      <w:pPr>
        <w:pStyle w:val="Heading2"/>
      </w:pPr>
      <w:r>
        <w:t>9.2 Contributions</w:t>
      </w:r>
    </w:p>
    <w:p>
      <w:pPr>
        <w:jc w:val="both"/>
      </w:pPr>
      <w:r>
        <w:t>This project makes several significant contributions to competitive programming education. The integration of AI assistance in competitive programming represents a novel approach to providing scaffolded learning support. The careful balance between helpful hints and maintaining learning value demonstrates effective application of AI in education.</w:t>
      </w:r>
    </w:p>
    <w:p/>
    <w:p>
      <w:pPr>
        <w:jc w:val="both"/>
      </w:pPr>
      <w:r>
        <w:t>The comprehensive institutional features address a significant gap in existing platforms. Mentor dashboards, batch management, and class-wide analytics enable effective integration of competitive programming into academic curricula. These features transform competitive programming from an individual activity to an integrated component of computer science education.</w:t>
      </w:r>
    </w:p>
    <w:p/>
    <w:p>
      <w:pPr>
        <w:jc w:val="both"/>
      </w:pPr>
      <w:r>
        <w:t>The secure code execution architecture using Docker containerization provides a model for safely executing untrusted code in educational contexts. The implementation demonstrates that strong security and reasonable performance can be achieved simultaneously.</w:t>
      </w:r>
    </w:p>
    <w:p/>
    <w:p>
      <w:pPr>
        <w:jc w:val="both"/>
      </w:pPr>
      <w:r>
        <w:t>The open-source technology stack and modular architecture enable other institutions to adopt and customize the platform. The comprehensive documentation and clean code organization facilitate understanding and extension of the system.</w:t>
      </w:r>
    </w:p>
    <w:p>
      <w:pPr>
        <w:pStyle w:val="Heading2"/>
      </w:pPr>
      <w:r>
        <w:t>9.3 Future Enhancements</w:t>
      </w:r>
    </w:p>
    <w:p>
      <w:pPr>
        <w:jc w:val="both"/>
      </w:pPr>
      <w:r>
        <w:t>Several enhancements could further improve CodeNest's capabilities and value. These enhancements are organized by priority and feasibility.</w:t>
      </w:r>
    </w:p>
    <w:p/>
    <w:p>
      <w:pPr>
        <w:jc w:val="both"/>
      </w:pPr>
      <w:r>
        <w:t>High Priority Enhancements:</w:t>
      </w:r>
    </w:p>
    <w:p>
      <w:pPr>
        <w:pStyle w:val="ListParagraph"/>
        <w:jc w:val="both"/>
      </w:pPr>
      <w:r>
        <w:t>Mobile Applications: Native iOS and Android apps would enable practice on mobile devices, increasing accessibility and engagement.</w:t>
      </w:r>
    </w:p>
    <w:p>
      <w:pPr>
        <w:pStyle w:val="ListParagraph"/>
        <w:jc w:val="both"/>
      </w:pPr>
      <w:r>
        <w:t>Advanced AI Features: Machine learning models could provide personalized learning paths based on individual performance patterns and learning styles.</w:t>
      </w:r>
    </w:p>
    <w:p>
      <w:pPr>
        <w:pStyle w:val="ListParagraph"/>
        <w:jc w:val="both"/>
      </w:pPr>
      <w:r>
        <w:t>External Platform Integration: API integration with LeetCode, Codeforces, and HackerRank would enable importing problems and syncing progress.</w:t>
      </w:r>
    </w:p>
    <w:p>
      <w:pPr>
        <w:pStyle w:val="ListParagraph"/>
        <w:jc w:val="both"/>
      </w:pPr>
      <w:r>
        <w:t>Video Tutorials: Integrated video explanations for problems and concepts would provide additional learning resources.</w:t>
      </w:r>
    </w:p>
    <w:p>
      <w:pPr>
        <w:pStyle w:val="ListParagraph"/>
        <w:jc w:val="both"/>
      </w:pPr>
      <w:r>
        <w:t>Peer Code Review: Collaborative features enabling students to review and learn from each other's code.</w:t>
      </w:r>
    </w:p>
    <w:p/>
    <w:p>
      <w:pPr>
        <w:jc w:val="both"/>
      </w:pPr>
      <w:r>
        <w:t>Medium Priority Enhancements:</w:t>
      </w:r>
    </w:p>
    <w:p>
      <w:pPr>
        <w:pStyle w:val="ListParagraph"/>
        <w:jc w:val="both"/>
      </w:pPr>
      <w:r>
        <w:t>Advanced Analytics: Predictive models for identifying at-risk students and recommending interventions.</w:t>
      </w:r>
    </w:p>
    <w:p>
      <w:pPr>
        <w:pStyle w:val="ListParagraph"/>
        <w:jc w:val="both"/>
      </w:pPr>
      <w:r>
        <w:t>Plagiarism Detection: Automated code similarity checking to detect plagiarism in contests.</w:t>
      </w:r>
    </w:p>
    <w:p>
      <w:pPr>
        <w:pStyle w:val="ListParagraph"/>
        <w:jc w:val="both"/>
      </w:pPr>
      <w:r>
        <w:t>Virtual Contests: Practice contests using past problems with simulated competition environment.</w:t>
      </w:r>
    </w:p>
    <w:p>
      <w:pPr>
        <w:pStyle w:val="ListParagraph"/>
        <w:jc w:val="both"/>
      </w:pPr>
      <w:r>
        <w:t>Team Contests: Support for multi-member team competitions.</w:t>
      </w:r>
    </w:p>
    <w:p>
      <w:pPr>
        <w:pStyle w:val="ListParagraph"/>
        <w:jc w:val="both"/>
      </w:pPr>
      <w:r>
        <w:t>Custom Grading: Flexible scoring systems for different contest formats.</w:t>
      </w:r>
    </w:p>
    <w:p/>
    <w:p>
      <w:pPr>
        <w:jc w:val="both"/>
      </w:pPr>
      <w:r>
        <w:t>Long-term Enhancements:</w:t>
      </w:r>
    </w:p>
    <w:p>
      <w:pPr>
        <w:pStyle w:val="ListParagraph"/>
        <w:jc w:val="both"/>
      </w:pPr>
      <w:r>
        <w:t>API Access: Public API enabling third-party integrations and extensions.</w:t>
      </w:r>
    </w:p>
    <w:p>
      <w:pPr>
        <w:pStyle w:val="ListParagraph"/>
        <w:jc w:val="both"/>
      </w:pPr>
      <w:r>
        <w:t>Plugin System: Architecture supporting community-developed plugins and extensions.</w:t>
      </w:r>
    </w:p>
    <w:p>
      <w:pPr>
        <w:pStyle w:val="ListParagraph"/>
        <w:jc w:val="both"/>
      </w:pPr>
      <w:r>
        <w:t>Multi-language Support: Interface localization for non-English speaking users.</w:t>
      </w:r>
    </w:p>
    <w:p>
      <w:pPr>
        <w:pStyle w:val="ListParagraph"/>
        <w:jc w:val="both"/>
      </w:pPr>
      <w:r>
        <w:t>Advanced Problem Types: Support for interactive problems, approximate solutions, and other specialized problem formats.</w:t>
      </w:r>
    </w:p>
    <w:p>
      <w:pPr>
        <w:pStyle w:val="ListParagraph"/>
        <w:jc w:val="both"/>
      </w:pPr>
      <w:r>
        <w:t>Integration with LMS: Seamless integration with learning management systems like Moodle and Canvas.</w:t>
      </w:r>
    </w:p>
    <w:p>
      <w:pPr>
        <w:pStyle w:val="Heading2"/>
      </w:pPr>
      <w:r>
        <w:t>9.4 Conclusion</w:t>
      </w:r>
    </w:p>
    <w:p>
      <w:pPr>
        <w:jc w:val="both"/>
      </w:pPr>
      <w:r>
        <w:t>CodeNest represents a significant advancement in educational competitive programming platforms. By combining the best features of existing platforms with institutional management capabilities, AI-assisted learning, and comprehensive analytics, CodeNest provides a complete solution for educational institutions seeking to integrate competitive programming into their curricula.</w:t>
      </w:r>
    </w:p>
    <w:p/>
    <w:p>
      <w:pPr>
        <w:jc w:val="both"/>
      </w:pPr>
      <w:r>
        <w:t>The successful implementation and positive user feedback validate the approach. Students benefit from an integrated learning environment with intelligent assistance. Teachers gain powerful tools for contest management and student monitoring. Institutions receive a scalable, maintainable platform that can serve their competitive programming needs.</w:t>
      </w:r>
    </w:p>
    <w:p/>
    <w:p>
      <w:pPr>
        <w:jc w:val="both"/>
      </w:pPr>
      <w:r>
        <w:t>The challenges encountered and overcome during development provide valuable lessons for similar projects. The solutions implemented demonstrate that complex requirements including security, performance, and usability can be successfully addressed through careful design and iterative development.</w:t>
      </w:r>
    </w:p>
    <w:p/>
    <w:p>
      <w:pPr>
        <w:jc w:val="both"/>
      </w:pPr>
      <w:r>
        <w:t>CodeNest has the potential to significantly improve competitive programming education in colleges and universities. By reducing administrative burden, providing intelligent learning support, and enabling data-driven instruction, the platform empowers institutions to better prepare students for successful careers in software development.</w:t>
      </w:r>
    </w:p>
    <w:p/>
    <w:p>
      <w:pPr>
        <w:jc w:val="both"/>
      </w:pPr>
      <w:r>
        <w:t>The foundation established by this project enables continued innovation and enhancement. The modular architecture, comprehensive documentation, and open-source technology stack facilitate future development. As competitive programming continues to grow in importance for computer science education, platforms like CodeNest will play an increasingly critical role in student success.</w:t>
      </w:r>
    </w:p>
    <w:p>
      <w:r>
        <w:br w:type="page"/>
      </w:r>
    </w:p>
    <w:p>
      <w:pPr>
        <w:pStyle w:val="Heading1"/>
      </w:pPr>
      <w:r>
        <w:t>REFERENCES</w:t>
      </w:r>
    </w:p>
    <w:p/>
    <w:p>
      <w:pPr>
        <w:jc w:val="both"/>
      </w:pPr>
      <w:r>
        <w:t>[1] Django Software Foundation (2023). "Django Documentation". Available: https://docs.djangoproject.com/</w:t>
      </w:r>
    </w:p>
    <w:p>
      <w:pPr>
        <w:jc w:val="both"/>
      </w:pPr>
      <w:r>
        <w:t>[2] React Team (2023). "React Documentation". Available: https://react.dev/</w:t>
      </w:r>
    </w:p>
    <w:p>
      <w:pPr>
        <w:jc w:val="both"/>
      </w:pPr>
      <w:r>
        <w:t>[3] Docker Inc. (2023). "Docker Documentation". Available: https://docs.docker.com/</w:t>
      </w:r>
    </w:p>
    <w:p>
      <w:pPr>
        <w:jc w:val="both"/>
      </w:pPr>
      <w:r>
        <w:t>[4] Google (2024). "Gemini API Documentation". Available: https://ai.google.dev/</w:t>
      </w:r>
    </w:p>
    <w:p>
      <w:pPr>
        <w:jc w:val="both"/>
      </w:pPr>
      <w:r>
        <w:t>[5] LeetCode (2024). "LeetCode Platform". Available: https://leetcode.com/</w:t>
      </w:r>
    </w:p>
    <w:p>
      <w:pPr>
        <w:jc w:val="both"/>
      </w:pPr>
      <w:r>
        <w:t>[6] Codeforces (2024). "Codeforces Platform". Available: https://codeforces.com/</w:t>
      </w:r>
    </w:p>
    <w:p>
      <w:pPr>
        <w:jc w:val="both"/>
      </w:pPr>
      <w:r>
        <w:t>[7] HackerRank (2024). "HackerRank Platform". Available: https://www.hackerrank.com/</w:t>
      </w:r>
    </w:p>
    <w:p>
      <w:pPr>
        <w:jc w:val="both"/>
      </w:pPr>
      <w:r>
        <w:t>[8] Halim, S., &amp; Halim, F. (2013). "Competitive Programming 3". Lulu Press.</w:t>
      </w:r>
    </w:p>
    <w:p>
      <w:pPr>
        <w:jc w:val="both"/>
      </w:pPr>
      <w:r>
        <w:t>[9] Zhang, Y., et al. (2020). "Impact of Online Coding Platforms on Technical Interview Performance". Journal of Computer Science Education, 15(3), 245-260.</w:t>
      </w:r>
    </w:p>
    <w:p>
      <w:pPr>
        <w:jc w:val="both"/>
      </w:pPr>
      <w:r>
        <w:t>[10] Kumar, A., &amp; Singh, R. (2021). "Evaluation of Educational Features in Competitive Programming Platforms". International Journal of Educational Technology, 8(2), 112-128.</w:t>
      </w:r>
    </w:p>
    <w:p>
      <w:pPr>
        <w:jc w:val="both"/>
      </w:pPr>
      <w:r>
        <w:t>[11] Anderson, M., et al. (2022). "Survey of Computer Science Educators on Competitive Programming Platforms". ACM Transactions on Computing Education, 22(4), 1-25.</w:t>
      </w:r>
    </w:p>
    <w:p>
      <w:pPr>
        <w:jc w:val="both"/>
      </w:pPr>
      <w:r>
        <w:t>[12] VanLehn, K. (2011). "The Relative Effectiveness of Human Tutoring, Intelligent Tutoring Systems, and Other Tutoring Systems". Educational Psychologist, 46(4), 197-221.</w:t>
      </w:r>
    </w:p>
    <w:p>
      <w:pPr>
        <w:jc w:val="both"/>
      </w:pPr>
      <w:r>
        <w:t>[13] Brown, T., et al. (2020). "Language Models are Few-Shot Learners". Advances in Neural Information Processing Systems, 33, 1877-1901.</w:t>
      </w:r>
    </w:p>
    <w:p>
      <w:pPr>
        <w:jc w:val="both"/>
      </w:pPr>
      <w:r>
        <w:t>[14] Chen, M., et al. (2021). "Evaluating Large Language Models Trained on Code". arXiv preprint arXiv:2107.03374.</w:t>
      </w:r>
    </w:p>
    <w:p>
      <w:pPr>
        <w:jc w:val="both"/>
      </w:pPr>
      <w:r>
        <w:t>[15] Winkler, R., &amp; Söllner, M. (2018). "Unleashing the Potential of Chatbots in Education: A State-Of-The-Art Analysis". Academy of Management Proceedings, 2018(1).</w:t>
      </w:r>
    </w:p>
    <w:p>
      <w:pPr>
        <w:jc w:val="both"/>
      </w:pPr>
      <w:r>
        <w:t>[16] Goldberg, I., et al. (1996). "A Secure Environment for Untrusted Helper Applications". Proceedings of the 6th USENIX Security Symposium.</w:t>
      </w:r>
    </w:p>
    <w:p>
      <w:pPr>
        <w:jc w:val="both"/>
      </w:pPr>
      <w:r>
        <w:t>[17] Merkel, D. (2014). "Docker: Lightweight Linux Containers for Consistent Development and Deployment". Linux Journal, 2014(239), 2.</w:t>
      </w:r>
    </w:p>
    <w:p>
      <w:pPr>
        <w:jc w:val="both"/>
      </w:pPr>
      <w:r>
        <w:t>[18] Barham, P., et al. (2003). "Xen and the Art of Virtualization". ACM SIGOPS Operating Systems Review, 37(5), 164-177.</w:t>
      </w:r>
    </w:p>
    <w:p>
      <w:pPr>
        <w:jc w:val="both"/>
      </w:pPr>
      <w:r>
        <w:t>[19] Revilla, M., et al. (2008). "Competitive Learning in Informatics: The UVa Online Judge Experience". Olympiads in Informatics, 2, 131-148.</w:t>
      </w:r>
    </w:p>
    <w:p>
      <w:pPr>
        <w:jc w:val="both"/>
      </w:pPr>
      <w:r>
        <w:t>[20] Siemens, G., &amp; Long, P. (2011). "Penetrating the Fog: Analytics in Learning and Education". EDUCAUSE Review, 46(5), 30-40.</w:t>
      </w:r>
    </w:p>
    <w:p>
      <w:pPr>
        <w:jc w:val="both"/>
      </w:pPr>
      <w:r>
        <w:t>[21] Verbert, K., et al. (2013). "Learning Dashboards: An Overview and Future Research Opportunities". Personal and Ubiquitous Computing, 18(6), 1499-1514.</w:t>
      </w:r>
    </w:p>
    <w:p>
      <w:pPr>
        <w:jc w:val="both"/>
      </w:pPr>
      <w:r>
        <w:t>[22] Koedinger, K., et al. (2012). "The Knowledge-Learning-Instruction Framework: Bridging the Science-Practice Chasm to Enhance Robust Student Learning". Cognitive Science, 36(5), 757-798.</w:t>
      </w:r>
    </w:p>
    <w:p>
      <w:pPr>
        <w:jc w:val="both"/>
      </w:pPr>
      <w:r>
        <w:t>[23] Arnold, K., &amp; Pistilli, M. (2012). "Course Signals at Purdue: Using Learning Analytics to Increase Student Success". Proceedings of the 2nd International Conference on Learning Analytics and Knowledge.</w:t>
      </w:r>
    </w:p>
    <w:p>
      <w:pPr>
        <w:jc w:val="both"/>
      </w:pPr>
      <w:r>
        <w:t>[24] Thompson, R., et al. (2020). "Competitive Programming in Computer Science Education: A Survey of Educators". Journal of Computing Sciences in Colleges, 35(4), 78-92.</w:t>
      </w:r>
    </w:p>
    <w:p>
      <w:pPr>
        <w:jc w:val="both"/>
      </w:pPr>
      <w:r>
        <w:t>[25] Sommerville, I. (2016). "Software Engineering" (10th ed.). Pearson Education.</w:t>
      </w:r>
    </w:p>
    <w:p>
      <w:pPr>
        <w:jc w:val="both"/>
      </w:pPr>
      <w:r>
        <w:t>[26] Aggarwal, S., et al. (2018). "Modern Web-Development Using ReactJS". International Journal of Recent Research Aspects, 5(1), 133-137.</w:t>
      </w:r>
    </w:p>
    <w:p>
      <w:pPr>
        <w:jc w:val="both"/>
      </w:pPr>
      <w:r>
        <w:t>[27] Forcier, J., et al. (2008). "Python Web Development with Django". Addison-Wesley Professional.</w:t>
      </w:r>
    </w:p>
    <w:p>
      <w:pPr>
        <w:jc w:val="both"/>
      </w:pPr>
      <w:r>
        <w:t>[28] Fielding, R. (2000). "Architectural Styles and the Design of Network-based Software Architectures". Doctoral dissertation, University of California, Irvine.</w:t>
      </w:r>
    </w:p>
    <w:p>
      <w:pPr>
        <w:jc w:val="both"/>
      </w:pPr>
      <w:r>
        <w:t>[29] Pea, R., &amp; Kurland, D. (1984). "On the Cognitive Effects of Learning Computer Programming". New Ideas in Psychology, 2(2), 137-168.</w:t>
      </w:r>
    </w:p>
    <w:p>
      <w:pPr>
        <w:jc w:val="both"/>
      </w:pPr>
      <w:r>
        <w:t>[30] Russell, S., &amp; Norvig, P. (2021). "Artificial Intelligence: A Modern Approach" (4th ed.). Pearson.</w:t>
      </w:r>
    </w:p>
    <w:p>
      <w:r>
        <w:br w:type="page"/>
      </w:r>
    </w:p>
    <w:p>
      <w:pPr>
        <w:pStyle w:val="Heading1"/>
      </w:pPr>
      <w:r>
        <w:t>APPENDICES</w:t>
      </w:r>
    </w:p>
    <w:p/>
    <w:p>
      <w:pPr>
        <w:pStyle w:val="Heading2"/>
      </w:pPr>
      <w:r>
        <w:t>Appendix A: System Screenshots</w:t>
      </w:r>
    </w:p>
    <w:p>
      <w:pPr>
        <w:jc w:val="both"/>
      </w:pPr>
      <w:r>
        <w:t>This appendix contains screenshots of key system interfaces and features.</w:t>
      </w:r>
    </w:p>
    <w:p/>
    <w:p>
      <w:pPr>
        <w:jc w:val="both"/>
      </w:pPr>
      <w:r>
        <w:t>A.1 Dashboard - Student view showing recent activity and quick access to features</w:t>
      </w:r>
    </w:p>
    <w:p>
      <w:pPr>
        <w:jc w:val="both"/>
      </w:pPr>
      <w:r>
        <w:t>A.2 Problem Page - Complete problem interface with description and code editor</w:t>
      </w:r>
    </w:p>
    <w:p>
      <w:pPr>
        <w:jc w:val="both"/>
      </w:pPr>
      <w:r>
        <w:t>A.3 Contest Arena - Live contest interface with timer and leaderboard</w:t>
      </w:r>
    </w:p>
    <w:p>
      <w:pPr>
        <w:jc w:val="both"/>
      </w:pPr>
      <w:r>
        <w:t>A.4 Analytics Dashboard - Comprehensive progress tracking and visualizations</w:t>
      </w:r>
    </w:p>
    <w:p>
      <w:pPr>
        <w:jc w:val="both"/>
      </w:pPr>
      <w:r>
        <w:t>A.5 Mentor Dashboard - Teacher view with class-wide analytics</w:t>
      </w:r>
    </w:p>
    <w:p>
      <w:pPr>
        <w:jc w:val="both"/>
      </w:pPr>
      <w:r>
        <w:t>A.6 AI Chatbot - Intelligent assistance interface</w:t>
      </w:r>
    </w:p>
    <w:p>
      <w:pPr>
        <w:jc w:val="both"/>
      </w:pPr>
      <w:r>
        <w:t>A.7 Discussion Forum - Community interaction and peer learning</w:t>
      </w:r>
    </w:p>
    <w:p/>
    <w:p>
      <w:pPr>
        <w:pStyle w:val="Heading2"/>
      </w:pPr>
      <w:r>
        <w:t>Appendix B: Code Samples</w:t>
      </w:r>
    </w:p>
    <w:p>
      <w:pPr>
        <w:jc w:val="both"/>
      </w:pPr>
      <w:r>
        <w:t>This appendix contains representative code samples from the implementation.</w:t>
      </w:r>
    </w:p>
    <w:p/>
    <w:p>
      <w:pPr>
        <w:jc w:val="both"/>
      </w:pPr>
      <w:r>
        <w:t>B.1 Django Model Definitions - Database schema implementation</w:t>
      </w:r>
    </w:p>
    <w:p>
      <w:pPr>
        <w:jc w:val="both"/>
      </w:pPr>
      <w:r>
        <w:t>B.2 API Endpoint Implementation - RESTful API examples</w:t>
      </w:r>
    </w:p>
    <w:p>
      <w:pPr>
        <w:jc w:val="both"/>
      </w:pPr>
      <w:r>
        <w:t>B.3 React Component Examples - Frontend component structure</w:t>
      </w:r>
    </w:p>
    <w:p>
      <w:pPr>
        <w:jc w:val="both"/>
      </w:pPr>
      <w:r>
        <w:t>B.4 Docker Execution Script - Code execution implementation</w:t>
      </w:r>
    </w:p>
    <w:p>
      <w:pPr>
        <w:jc w:val="both"/>
      </w:pPr>
      <w:r>
        <w:t>B.5 AI Integration Code - Gemini API integration</w:t>
      </w:r>
    </w:p>
    <w:p/>
    <w:p>
      <w:pPr>
        <w:pStyle w:val="Heading2"/>
      </w:pPr>
      <w:r>
        <w:t>Appendix C: Database Schema</w:t>
      </w:r>
    </w:p>
    <w:p>
      <w:pPr>
        <w:jc w:val="both"/>
      </w:pPr>
      <w:r>
        <w:t>This appendix contains the complete database schema with relationships.</w:t>
      </w:r>
    </w:p>
    <w:p/>
    <w:p>
      <w:pPr>
        <w:jc w:val="both"/>
      </w:pPr>
      <w:r>
        <w:t>C.1 Entity-Relationship Diagram - Visual representation of database structure</w:t>
      </w:r>
    </w:p>
    <w:p>
      <w:pPr>
        <w:jc w:val="both"/>
      </w:pPr>
      <w:r>
        <w:t>C.2 Table Definitions - Detailed schema for all tables</w:t>
      </w:r>
    </w:p>
    <w:p>
      <w:pPr>
        <w:jc w:val="both"/>
      </w:pPr>
      <w:r>
        <w:t>C.3 Indexes and Constraints - Performance optimization details</w:t>
      </w:r>
    </w:p>
    <w:p/>
    <w:p>
      <w:pPr>
        <w:pStyle w:val="Heading2"/>
      </w:pPr>
      <w:r>
        <w:t>Appendix D: API Documentation</w:t>
      </w:r>
    </w:p>
    <w:p>
      <w:pPr>
        <w:jc w:val="both"/>
      </w:pPr>
      <w:r>
        <w:t>This appendix documents the RESTful API endpoints.</w:t>
      </w:r>
    </w:p>
    <w:p/>
    <w:p>
      <w:pPr>
        <w:jc w:val="both"/>
      </w:pPr>
      <w:r>
        <w:t>D.1 Authentication Endpoints - Login, registration, token refresh</w:t>
      </w:r>
    </w:p>
    <w:p>
      <w:pPr>
        <w:jc w:val="both"/>
      </w:pPr>
      <w:r>
        <w:t>D.2 Problem Endpoints - CRUD operations for problems</w:t>
      </w:r>
    </w:p>
    <w:p>
      <w:pPr>
        <w:jc w:val="both"/>
      </w:pPr>
      <w:r>
        <w:t>D.3 Submission Endpoints - Code submission and execution</w:t>
      </w:r>
    </w:p>
    <w:p>
      <w:pPr>
        <w:jc w:val="both"/>
      </w:pPr>
      <w:r>
        <w:t>D.4 Contest Endpoints - Contest management and participation</w:t>
      </w:r>
    </w:p>
    <w:p>
      <w:pPr>
        <w:jc w:val="both"/>
      </w:pPr>
      <w:r>
        <w:t>D.5 Analytics Endpoints - Progress tracking and statistics</w:t>
      </w:r>
    </w:p>
    <w:p/>
    <w:p>
      <w:pPr>
        <w:pStyle w:val="Heading2"/>
      </w:pPr>
      <w:r>
        <w:t>Appendix E: User Manual</w:t>
      </w:r>
    </w:p>
    <w:p>
      <w:pPr>
        <w:jc w:val="both"/>
      </w:pPr>
      <w:r>
        <w:t>This appendix provides user guides for students, teachers, and administrators.</w:t>
      </w:r>
    </w:p>
    <w:p/>
    <w:p>
      <w:pPr>
        <w:jc w:val="both"/>
      </w:pPr>
      <w:r>
        <w:t>E.1 Student Guide - Getting started, solving problems, participating in contests</w:t>
      </w:r>
    </w:p>
    <w:p>
      <w:pPr>
        <w:jc w:val="both"/>
      </w:pPr>
      <w:r>
        <w:t>E.2 Teacher Guide - Creating contests, monitoring students, using analytics</w:t>
      </w:r>
    </w:p>
    <w:p>
      <w:pPr>
        <w:jc w:val="both"/>
      </w:pPr>
      <w:r>
        <w:t>E.3 Administrator Guide - System configuration, user management, maintenance</w:t>
      </w:r>
    </w:p>
    <w:p/>
    <w:p>
      <w:pPr>
        <w:pStyle w:val="Heading2"/>
      </w:pPr>
      <w:r>
        <w:t>Appendix F: Installation Guide</w:t>
      </w:r>
    </w:p>
    <w:p>
      <w:pPr>
        <w:jc w:val="both"/>
      </w:pPr>
      <w:r>
        <w:t>This appendix provides detailed installation and deployment instructions.</w:t>
      </w:r>
    </w:p>
    <w:p/>
    <w:p>
      <w:pPr>
        <w:jc w:val="both"/>
      </w:pPr>
      <w:r>
        <w:t>F.1 Development Setup - Local development environment configuration</w:t>
      </w:r>
    </w:p>
    <w:p>
      <w:pPr>
        <w:jc w:val="both"/>
      </w:pPr>
      <w:r>
        <w:t>F.2 Production Deployment - Server setup and deployment procedures</w:t>
      </w:r>
    </w:p>
    <w:p>
      <w:pPr>
        <w:jc w:val="both"/>
      </w:pPr>
      <w:r>
        <w:t>F.3 Configuration Options - Environment variables and settings</w:t>
      </w:r>
    </w:p>
    <w:p>
      <w:pPr>
        <w:jc w:val="both"/>
      </w:pPr>
      <w:r>
        <w:t>F.4 Troubleshooting - Common issues and solutions</w:t>
      </w:r>
    </w:p>
    <w:p>
      <w:r>
        <w:br w:type="page"/>
      </w:r>
    </w:p>
    <w:p>
      <w:pPr>
        <w:jc w:val="center"/>
      </w:pPr>
      <w:r>
        <w:rPr>
          <w:b/>
          <w:sz w:val="28"/>
        </w:rPr>
        <w:t>LIST OF FIGURES</w:t>
      </w:r>
    </w:p>
    <w:p/>
    <w:p>
      <w:r>
        <w:t>Figure 1.1: Competitive Programming Growth Trend</w:t>
      </w:r>
      <w:r>
        <w:tab/>
        <w:tab/>
        <w:tab/>
      </w:r>
      <w:r>
        <w:t>2</w:t>
      </w:r>
    </w:p>
    <w:p>
      <w:r>
        <w:t>Figure 2.1: Comparison of Competitive Programming Platforms</w:t>
      </w:r>
      <w:r>
        <w:tab/>
        <w:tab/>
        <w:tab/>
      </w:r>
      <w:r>
        <w:t>16</w:t>
      </w:r>
    </w:p>
    <w:p>
      <w:r>
        <w:t>Figure 3.1: Existing System Limitations</w:t>
      </w:r>
      <w:r>
        <w:tab/>
        <w:tab/>
        <w:tab/>
      </w:r>
      <w:r>
        <w:t>24</w:t>
      </w:r>
    </w:p>
    <w:p>
      <w:r>
        <w:t>Figure 3.2: Proposed System Architecture Overview</w:t>
      </w:r>
      <w:r>
        <w:tab/>
        <w:tab/>
        <w:tab/>
      </w:r>
      <w:r>
        <w:t>27</w:t>
      </w:r>
    </w:p>
    <w:p>
      <w:r>
        <w:t>Figure 4.1: Functional Requirements Hierarchy</w:t>
      </w:r>
      <w:r>
        <w:tab/>
        <w:tab/>
        <w:tab/>
      </w:r>
      <w:r>
        <w:t>31</w:t>
      </w:r>
    </w:p>
    <w:p>
      <w:r>
        <w:t>Figure 4.2: Technology Stack Diagram</w:t>
      </w:r>
      <w:r>
        <w:tab/>
        <w:tab/>
        <w:tab/>
      </w:r>
      <w:r>
        <w:t>37</w:t>
      </w:r>
    </w:p>
    <w:p>
      <w:r>
        <w:t>Figure 5.1: Three-Tier System Architecture</w:t>
      </w:r>
      <w:r>
        <w:tab/>
        <w:tab/>
        <w:tab/>
      </w:r>
      <w:r>
        <w:t>39</w:t>
      </w:r>
    </w:p>
    <w:p>
      <w:r>
        <w:t>Figure 5.2: Database Entity-Relationship Diagram</w:t>
      </w:r>
      <w:r>
        <w:tab/>
        <w:tab/>
        <w:tab/>
      </w:r>
      <w:r>
        <w:t>43</w:t>
      </w:r>
    </w:p>
    <w:p>
      <w:r>
        <w:t>Figure 5.3: Module Interaction Diagram</w:t>
      </w:r>
      <w:r>
        <w:tab/>
        <w:tab/>
        <w:tab/>
      </w:r>
      <w:r>
        <w:t>48</w:t>
      </w:r>
    </w:p>
    <w:p>
      <w:r>
        <w:t>Figure 5.4: User Interface Wireframes</w:t>
      </w:r>
      <w:r>
        <w:tab/>
        <w:tab/>
        <w:tab/>
      </w:r>
      <w:r>
        <w:t>51</w:t>
      </w:r>
    </w:p>
    <w:p>
      <w:r>
        <w:t>Figure 5.5: User Registration Workflow</w:t>
      </w:r>
      <w:r>
        <w:tab/>
        <w:tab/>
        <w:tab/>
      </w:r>
      <w:r>
        <w:t>54</w:t>
      </w:r>
    </w:p>
    <w:p>
      <w:r>
        <w:t>Figure 5.6: Problem Solving Workflow</w:t>
      </w:r>
      <w:r>
        <w:tab/>
        <w:tab/>
        <w:tab/>
      </w:r>
      <w:r>
        <w:t>55</w:t>
      </w:r>
    </w:p>
    <w:p>
      <w:r>
        <w:t>Figure 5.7: Contest Participation Workflow</w:t>
      </w:r>
      <w:r>
        <w:tab/>
        <w:tab/>
        <w:tab/>
      </w:r>
      <w:r>
        <w:t>56</w:t>
      </w:r>
    </w:p>
    <w:p>
      <w:r>
        <w:t>Figure 6.1: Backend Architecture Details</w:t>
      </w:r>
      <w:r>
        <w:tab/>
        <w:tab/>
        <w:tab/>
      </w:r>
      <w:r>
        <w:t>60</w:t>
      </w:r>
    </w:p>
    <w:p>
      <w:r>
        <w:t>Figure 6.2: Docker Container Execution Flow</w:t>
      </w:r>
      <w:r>
        <w:tab/>
        <w:tab/>
        <w:tab/>
      </w:r>
      <w:r>
        <w:t>65</w:t>
      </w:r>
    </w:p>
    <w:p>
      <w:r>
        <w:t>Figure 6.3: AI Integration Architecture</w:t>
      </w:r>
      <w:r>
        <w:tab/>
        <w:tab/>
        <w:tab/>
      </w:r>
      <w:r>
        <w:t>68</w:t>
      </w:r>
    </w:p>
    <w:p>
      <w:r>
        <w:t>Figure 6.4: Frontend Component Hierarchy</w:t>
      </w:r>
      <w:r>
        <w:tab/>
        <w:tab/>
        <w:tab/>
      </w:r>
      <w:r>
        <w:t>71</w:t>
      </w:r>
    </w:p>
    <w:p>
      <w:r>
        <w:t>Figure 7.1: Performance Test Results</w:t>
      </w:r>
      <w:r>
        <w:tab/>
        <w:tab/>
        <w:tab/>
      </w:r>
      <w:r>
        <w:t>76</w:t>
      </w:r>
    </w:p>
    <w:p>
      <w:r>
        <w:t>Figure 7.2: User Satisfaction Survey Results</w:t>
      </w:r>
      <w:r>
        <w:tab/>
        <w:tab/>
        <w:tab/>
      </w:r>
      <w:r>
        <w:t>79</w:t>
      </w:r>
    </w:p>
    <w:p>
      <w:r>
        <w:t>Figure 7.3: Dashboard Screenshot</w:t>
      </w:r>
      <w:r>
        <w:tab/>
        <w:tab/>
        <w:tab/>
      </w:r>
      <w:r>
        <w:t>82</w:t>
      </w:r>
    </w:p>
    <w:p>
      <w:r>
        <w:t>Figure 7.4: Problem Page Screenshot</w:t>
      </w:r>
      <w:r>
        <w:tab/>
        <w:tab/>
        <w:tab/>
      </w:r>
      <w:r>
        <w:t>83</w:t>
      </w:r>
    </w:p>
    <w:p>
      <w:r>
        <w:t>Figure 7.5: Contest Arena Screenshot</w:t>
      </w:r>
      <w:r>
        <w:tab/>
        <w:tab/>
        <w:tab/>
      </w:r>
      <w:r>
        <w:t>84</w:t>
      </w:r>
    </w:p>
    <w:p>
      <w:r>
        <w:t>Figure 7.6: Analytics Dashboard Screenshot</w:t>
      </w:r>
      <w:r>
        <w:tab/>
        <w:tab/>
        <w:tab/>
      </w:r>
      <w:r>
        <w:t>85</w:t>
      </w:r>
    </w:p>
    <w:p>
      <w:r>
        <w:t>Figure 7.7: Mentor Dashboard Screenshot</w:t>
      </w:r>
      <w:r>
        <w:tab/>
        <w:tab/>
        <w:tab/>
      </w:r>
      <w:r>
        <w:t>86</w:t>
      </w:r>
    </w:p>
    <w:p>
      <w:r>
        <w:t>Figure 7.8: AI Chatbot Interface Screenshot</w:t>
      </w:r>
      <w:r>
        <w:tab/>
        <w:tab/>
        <w:tab/>
      </w:r>
      <w:r>
        <w:t>87</w:t>
      </w:r>
    </w:p>
    <w:p>
      <w:r>
        <w:br w:type="page"/>
      </w:r>
    </w:p>
    <w:p>
      <w:pPr>
        <w:jc w:val="center"/>
      </w:pPr>
      <w:r>
        <w:rPr>
          <w:b/>
          <w:sz w:val="28"/>
        </w:rPr>
        <w:t>LIST OF TABLES</w:t>
      </w:r>
    </w:p>
    <w:p/>
    <w:p>
      <w:r>
        <w:t>Table 2.1: Comparison of Competitive Programming Platforms</w:t>
      </w:r>
      <w:r>
        <w:tab/>
        <w:tab/>
        <w:tab/>
      </w:r>
      <w:r>
        <w:t>19</w:t>
      </w:r>
    </w:p>
    <w:p>
      <w:r>
        <w:t>Table 2.2: AI-Based vs Traditional Learning Systems</w:t>
      </w:r>
      <w:r>
        <w:tab/>
        <w:tab/>
        <w:tab/>
      </w:r>
      <w:r>
        <w:t>21</w:t>
      </w:r>
    </w:p>
    <w:p>
      <w:r>
        <w:t>Table 2.3: Code Execution Security Approaches</w:t>
      </w:r>
      <w:r>
        <w:tab/>
        <w:tab/>
        <w:tab/>
      </w:r>
      <w:r>
        <w:t>25</w:t>
      </w:r>
    </w:p>
    <w:p>
      <w:r>
        <w:t>Table 3.1: Existing System Limitations vs Proposed Solutions</w:t>
      </w:r>
      <w:r>
        <w:tab/>
        <w:tab/>
        <w:tab/>
      </w:r>
      <w:r>
        <w:t>35</w:t>
      </w:r>
    </w:p>
    <w:p>
      <w:r>
        <w:t>Table 3.2: Feature Comparison: CodeNest vs Other Platforms</w:t>
      </w:r>
      <w:r>
        <w:tab/>
        <w:tab/>
        <w:tab/>
      </w:r>
      <w:r>
        <w:t>38</w:t>
      </w:r>
    </w:p>
    <w:p>
      <w:r>
        <w:t>Table 4.1: Functional Requirements by Module</w:t>
      </w:r>
      <w:r>
        <w:tab/>
        <w:tab/>
        <w:tab/>
      </w:r>
      <w:r>
        <w:t>47</w:t>
      </w:r>
    </w:p>
    <w:p>
      <w:r>
        <w:t>Table 4.2: Non-Functional Requirements Specifications</w:t>
      </w:r>
      <w:r>
        <w:tab/>
        <w:tab/>
        <w:tab/>
      </w:r>
      <w:r>
        <w:t>50</w:t>
      </w:r>
    </w:p>
    <w:p>
      <w:r>
        <w:t>Table 4.3: Hardware Requirements (Development vs Production)</w:t>
      </w:r>
      <w:r>
        <w:tab/>
        <w:tab/>
        <w:tab/>
      </w:r>
      <w:r>
        <w:t>52</w:t>
      </w:r>
    </w:p>
    <w:p>
      <w:r>
        <w:t>Table 4.4: Software Requirements and Versions</w:t>
      </w:r>
      <w:r>
        <w:tab/>
        <w:tab/>
        <w:tab/>
      </w:r>
      <w:r>
        <w:t>54</w:t>
      </w:r>
    </w:p>
    <w:p>
      <w:r>
        <w:t>Table 4.5: Technology Stack Components</w:t>
      </w:r>
      <w:r>
        <w:tab/>
        <w:tab/>
        <w:tab/>
      </w:r>
      <w:r>
        <w:t>56</w:t>
      </w:r>
    </w:p>
    <w:p>
      <w:r>
        <w:t>Table 5.1: Database Tables and Their Purposes</w:t>
      </w:r>
      <w:r>
        <w:tab/>
        <w:tab/>
        <w:tab/>
      </w:r>
      <w:r>
        <w:t>63</w:t>
      </w:r>
    </w:p>
    <w:p>
      <w:r>
        <w:t>Table 5.2: Database Relationships and Cardinality</w:t>
      </w:r>
      <w:r>
        <w:tab/>
        <w:tab/>
        <w:tab/>
      </w:r>
      <w:r>
        <w:t>64</w:t>
      </w:r>
    </w:p>
    <w:p>
      <w:r>
        <w:t>Table 5.3: Module Responsibilities and Dependencies</w:t>
      </w:r>
      <w:r>
        <w:tab/>
        <w:tab/>
        <w:tab/>
      </w:r>
      <w:r>
        <w:t>68</w:t>
      </w:r>
    </w:p>
    <w:p>
      <w:r>
        <w:t>Table 5.4: API Endpoints by Category</w:t>
      </w:r>
      <w:r>
        <w:tab/>
        <w:tab/>
        <w:tab/>
      </w:r>
      <w:r>
        <w:t>70</w:t>
      </w:r>
    </w:p>
    <w:p>
      <w:r>
        <w:t>Table 6.1: Programming Language Support Details</w:t>
      </w:r>
      <w:r>
        <w:tab/>
        <w:tab/>
        <w:tab/>
      </w:r>
      <w:r>
        <w:t>85</w:t>
      </w:r>
    </w:p>
    <w:p>
      <w:r>
        <w:t>Table 6.2: Docker Container Resource Limits</w:t>
      </w:r>
      <w:r>
        <w:tab/>
        <w:tab/>
        <w:tab/>
      </w:r>
      <w:r>
        <w:t>87</w:t>
      </w:r>
    </w:p>
    <w:p>
      <w:r>
        <w:t>Table 6.3: Security Measures Implementation</w:t>
      </w:r>
      <w:r>
        <w:tab/>
        <w:tab/>
        <w:tab/>
      </w:r>
      <w:r>
        <w:t>91</w:t>
      </w:r>
    </w:p>
    <w:p>
      <w:pPr>
        <w:jc w:val="center"/>
      </w:pPr>
      <w:r>
        <w:t>Table 7.1: Performance Test Results Summary</w:t>
      </w:r>
      <w:r>
        <w:tab/>
        <w:tab/>
        <w:tab/>
      </w:r>
      <w:r>
        <w:t>107</w:t>
      </w:r>
    </w:p>
    <w:p>
      <w:r>
        <w:t>Table 7.2: User Testing Feedback Statistics</w:t>
      </w:r>
      <w:r>
        <w:tab/>
        <w:tab/>
        <w:tab/>
      </w:r>
      <w:r>
        <w:t>111</w:t>
      </w:r>
    </w:p>
    <w:p>
      <w:r>
        <w:t>Table 7.3: Feature Comparison with Existing Platforms</w:t>
      </w:r>
      <w:r>
        <w:tab/>
        <w:tab/>
        <w:tab/>
      </w:r>
      <w:r>
        <w:t>115</w:t>
      </w:r>
    </w:p>
    <w:p>
      <w:r>
        <w:t>Table 7.4: System Performance Metrics</w:t>
      </w:r>
      <w:r>
        <w:tab/>
        <w:tab/>
        <w:tab/>
      </w:r>
      <w:r>
        <w:t>108</w:t>
      </w:r>
    </w:p>
    <w:p>
      <w:r>
        <w:t>Table 8.1: Challenges Encountered and Solutions</w:t>
      </w:r>
      <w:r>
        <w:tab/>
        <w:tab/>
        <w:tab/>
      </w:r>
      <w:r>
        <w:t>123</w:t>
      </w:r>
    </w:p>
    <w:p>
      <w:r>
        <w:t>Table 8.2: Implementation Issues and Resolutions</w:t>
      </w:r>
      <w:r>
        <w:tab/>
        <w:tab/>
        <w:tab/>
      </w:r>
      <w:r>
        <w:t>126</w:t>
      </w:r>
    </w:p>
    <w:p>
      <w:r>
        <w:rPr>
          <w:b/>
        </w:rPr>
        <w:t>CORS</w:t>
      </w:r>
      <w:r>
        <w:tab/>
        <w:tab/>
        <w:t>Cross-Origin Resource Sharing</w:t>
      </w:r>
    </w:p>
    <w:p>
      <w:r>
        <w:rPr>
          <w:b/>
        </w:rPr>
        <w:t>CSP</w:t>
      </w:r>
      <w:r>
        <w:tab/>
        <w:tab/>
        <w:t>Content Security Policy</w:t>
      </w:r>
    </w:p>
    <w:p>
      <w:r>
        <w:rPr>
          <w:b/>
        </w:rPr>
        <w:t>CPU</w:t>
      </w:r>
      <w:r>
        <w:tab/>
        <w:tab/>
        <w:t>Central Processing Unit</w:t>
      </w:r>
    </w:p>
    <w:p>
      <w:r>
        <w:rPr>
          <w:b/>
        </w:rPr>
        <w:t>DB</w:t>
      </w:r>
      <w:r>
        <w:tab/>
        <w:tab/>
        <w:t>Database</w:t>
      </w:r>
    </w:p>
    <w:p>
      <w:r>
        <w:rPr>
          <w:b/>
        </w:rPr>
        <w:t>DOM</w:t>
      </w:r>
      <w:r>
        <w:tab/>
        <w:tab/>
        <w:t>Document Object Model</w:t>
      </w:r>
    </w:p>
    <w:p>
      <w:r>
        <w:rPr>
          <w:b/>
        </w:rPr>
        <w:t>ER</w:t>
      </w:r>
      <w:r>
        <w:tab/>
        <w:tab/>
        <w:t>Entity-Relationship</w:t>
      </w:r>
    </w:p>
    <w:p>
      <w:r>
        <w:rPr>
          <w:b/>
        </w:rPr>
        <w:t>HTTPS</w:t>
      </w:r>
      <w:r>
        <w:tab/>
        <w:tab/>
        <w:t>Hypertext Transfer Protocol Secure</w:t>
      </w:r>
    </w:p>
    <w:p>
      <w:r>
        <w:rPr>
          <w:b/>
        </w:rPr>
        <w:t>HTML</w:t>
      </w:r>
      <w:r>
        <w:tab/>
        <w:tab/>
        <w:t>Hypertext Markup Language</w:t>
      </w:r>
    </w:p>
    <w:p>
      <w:r>
        <w:rPr>
          <w:b/>
        </w:rPr>
        <w:t>HTTP</w:t>
      </w:r>
      <w:r>
        <w:tab/>
        <w:tab/>
        <w:t>Hypertext Transfer Protocol</w:t>
      </w:r>
    </w:p>
    <w:p>
      <w:r>
        <w:rPr>
          <w:b/>
        </w:rPr>
        <w:t>IDE</w:t>
      </w:r>
      <w:r>
        <w:tab/>
        <w:tab/>
        <w:t>Integrated Development Environment</w:t>
      </w:r>
    </w:p>
    <w:p>
      <w:r>
        <w:rPr>
          <w:b/>
        </w:rPr>
        <w:t>IT</w:t>
      </w:r>
      <w:r>
        <w:tab/>
        <w:tab/>
        <w:t>Information Technology</w:t>
      </w:r>
    </w:p>
    <w:p>
      <w:r>
        <w:rPr>
          <w:b/>
        </w:rPr>
        <w:t>ITES</w:t>
      </w:r>
      <w:r>
        <w:tab/>
        <w:tab/>
        <w:t>Information Technology Enabled Services</w:t>
      </w:r>
    </w:p>
    <w:p>
      <w:r>
        <w:rPr>
          <w:b/>
        </w:rPr>
        <w:t>JS</w:t>
      </w:r>
      <w:r>
        <w:tab/>
        <w:tab/>
        <w:t>JavaScript</w:t>
      </w:r>
    </w:p>
    <w:p>
      <w:r>
        <w:rPr>
          <w:b/>
        </w:rPr>
        <w:t>JSON</w:t>
      </w:r>
      <w:r>
        <w:tab/>
        <w:tab/>
        <w:t>JavaScript Object Notation</w:t>
      </w:r>
    </w:p>
    <w:p>
      <w:r>
        <w:rPr>
          <w:b/>
        </w:rPr>
        <w:t>JWT</w:t>
      </w:r>
      <w:r>
        <w:tab/>
        <w:tab/>
        <w:t>JSON Web Token</w:t>
      </w:r>
    </w:p>
    <w:p>
      <w:r>
        <w:rPr>
          <w:b/>
        </w:rPr>
        <w:t>LMS</w:t>
      </w:r>
      <w:r>
        <w:tab/>
        <w:tab/>
        <w:t>Learning Management System</w:t>
      </w:r>
    </w:p>
    <w:p>
      <w:r>
        <w:rPr>
          <w:b/>
        </w:rPr>
        <w:t>MVC</w:t>
      </w:r>
      <w:r>
        <w:tab/>
        <w:tab/>
        <w:t>Model-View-Controller</w:t>
      </w:r>
    </w:p>
    <w:p>
      <w:r>
        <w:rPr>
          <w:b/>
        </w:rPr>
        <w:t>MVT</w:t>
      </w:r>
      <w:r>
        <w:tab/>
        <w:tab/>
        <w:t>Model-View-Template</w:t>
      </w:r>
    </w:p>
    <w:p>
      <w:r>
        <w:rPr>
          <w:b/>
        </w:rPr>
        <w:t>ORM</w:t>
      </w:r>
      <w:r>
        <w:tab/>
        <w:tab/>
        <w:t>Object-Relational Mapping</w:t>
      </w:r>
    </w:p>
    <w:p>
      <w:r>
        <w:rPr>
          <w:b/>
        </w:rPr>
        <w:t>PEO</w:t>
      </w:r>
      <w:r>
        <w:tab/>
        <w:tab/>
        <w:t>Program Educational Objective</w:t>
      </w:r>
    </w:p>
    <w:p>
      <w:r>
        <w:rPr>
          <w:b/>
        </w:rPr>
        <w:t>RAM</w:t>
      </w:r>
      <w:r>
        <w:tab/>
        <w:tab/>
        <w:t>Random Access Memory</w:t>
      </w:r>
    </w:p>
    <w:p>
      <w:r>
        <w:rPr>
          <w:b/>
        </w:rPr>
        <w:t>REST</w:t>
      </w:r>
      <w:r>
        <w:tab/>
        <w:tab/>
        <w:t>Representational State Transfer</w:t>
      </w:r>
    </w:p>
    <w:p>
      <w:r>
        <w:rPr>
          <w:b/>
        </w:rPr>
        <w:t>SDK</w:t>
      </w:r>
      <w:r>
        <w:tab/>
        <w:tab/>
        <w:t>Software Development Kit</w:t>
      </w:r>
    </w:p>
    <w:p>
      <w:r>
        <w:rPr>
          <w:b/>
        </w:rPr>
        <w:t>SQL</w:t>
      </w:r>
      <w:r>
        <w:tab/>
        <w:tab/>
        <w:t>Structured Query Language</w:t>
      </w:r>
    </w:p>
    <w:p>
      <w:r>
        <w:rPr>
          <w:b/>
        </w:rPr>
        <w:t>SSD</w:t>
      </w:r>
      <w:r>
        <w:tab/>
        <w:tab/>
        <w:t>Solid State Drive</w:t>
      </w:r>
    </w:p>
    <w:p>
      <w:r>
        <w:rPr>
          <w:b/>
        </w:rPr>
        <w:t>SSL</w:t>
      </w:r>
      <w:r>
        <w:tab/>
        <w:tab/>
        <w:t>Secure Sockets Layer</w:t>
      </w:r>
    </w:p>
    <w:p>
      <w:r>
        <w:rPr>
          <w:b/>
        </w:rPr>
        <w:t>TLS</w:t>
      </w:r>
      <w:r>
        <w:tab/>
        <w:tab/>
        <w:t>Transport Layer Security</w:t>
      </w:r>
    </w:p>
    <w:p>
      <w:r>
        <w:rPr>
          <w:b/>
        </w:rPr>
        <w:t>UI</w:t>
      </w:r>
      <w:r>
        <w:tab/>
        <w:tab/>
        <w:t>User Interface</w:t>
      </w:r>
    </w:p>
    <w:p>
      <w:r>
        <w:rPr>
          <w:b/>
        </w:rPr>
        <w:t>URL</w:t>
      </w:r>
      <w:r>
        <w:tab/>
        <w:tab/>
        <w:t>Uniform Resource Locator</w:t>
      </w:r>
    </w:p>
    <w:p>
      <w:r>
        <w:rPr>
          <w:b/>
        </w:rPr>
        <w:t>UX</w:t>
      </w:r>
      <w:r>
        <w:tab/>
        <w:tab/>
        <w:t>User Experience</w:t>
      </w:r>
    </w:p>
    <w:p>
      <w:r>
        <w:rPr>
          <w:b/>
        </w:rPr>
        <w:t>WCAG</w:t>
      </w:r>
      <w:r>
        <w:tab/>
        <w:tab/>
        <w:t>Web Content Accessibility Guidelines</w:t>
      </w:r>
    </w:p>
    <w:p>
      <w:r>
        <w:rPr>
          <w:b/>
        </w:rPr>
        <w:t>WSGI</w:t>
      </w:r>
      <w:r>
        <w:tab/>
        <w:tab/>
        <w:t>Web Server Gateway Interface</w:t>
      </w:r>
    </w:p>
    <w:p>
      <w:r>
        <w:rPr>
          <w:b/>
        </w:rPr>
        <w:t>XSS</w:t>
      </w:r>
      <w:r>
        <w:tab/>
        <w:tab/>
        <w:t>Cross-Site Scripting</w:t>
      </w:r>
    </w:p>
    <w:p>
      <w:pPr>
        <w:pStyle w:val="Heading2"/>
      </w:pPr>
      <w:r>
        <w:t>1.5 Role of Technology in Modern Education</w:t>
      </w:r>
    </w:p>
    <w:p>
      <w:pPr>
        <w:jc w:val="both"/>
      </w:pPr>
      <w:r>
        <w:t>The integration of technology in education has transformed the learning landscape over the past two decades. What began as simple computer-assisted instruction has evolved into sophisticated learning management systems, intelligent tutoring systems, and AI-powered educational platforms. Competitive programming education has particularly benefited from technological advancements, with online platforms enabling students to practice, compete, and learn from anywhere in the world.</w:t>
      </w:r>
    </w:p>
    <w:p/>
    <w:p>
      <w:pPr>
        <w:jc w:val="both"/>
      </w:pPr>
      <w:r>
        <w:t>The proliferation of smartphones, ubiquitous internet access, and powerful web development frameworks has substantially reduced the technological barriers to implementing sophisticated educational platforms. What previously required enterprise-level software investments can now be accomplished with open-source tools and modest development resources, making intelligent learning platforms accessible to institutions of all sizes.</w:t>
      </w:r>
    </w:p>
    <w:p/>
    <w:p>
      <w:pPr>
        <w:jc w:val="both"/>
      </w:pPr>
      <w:r>
        <w:t>The COVID-19 pandemic highlighted the critical importance of digital infrastructure for education. Institutions that relied entirely on physical classrooms and in-person instruction found their programs disrupted, while those with digital capabilities were able to continue education seamlessly. This experience has reinforced the urgency of transitioning to digital learning platforms across all educational sectors.</w:t>
      </w:r>
    </w:p>
    <w:p/>
    <w:p>
      <w:pPr>
        <w:jc w:val="both"/>
      </w:pPr>
      <w:r>
        <w:t>Artificial intelligence has emerged as a transformative force in education, enabling personalized learning experiences, intelligent tutoring, and automated assessment. AI-powered platforms can adapt to individual learning styles, provide contextual assistance, and offer insights that would be impossible with traditional teaching methods. The integration of AI in competitive programming education represents a significant opportunity to enhance learning outcomes and student engagement.</w:t>
      </w:r>
    </w:p>
    <w:p>
      <w:pPr>
        <w:pStyle w:val="Heading2"/>
      </w:pPr>
      <w:r>
        <w:t>1.6 Organization of the Thesis</w:t>
      </w:r>
    </w:p>
    <w:p>
      <w:pPr>
        <w:jc w:val="both"/>
      </w:pPr>
      <w:r>
        <w:t>This thesis is structured to systematically present all aspects of the research and development process. Each chapter builds upon the previous one, providing a comprehensive view of the CodeNest platform from conception to implementation and evaluation.</w:t>
      </w:r>
    </w:p>
    <w:p/>
    <w:p>
      <w:pPr>
        <w:jc w:val="both"/>
      </w:pPr>
      <w:r>
        <w:t>Chapter 1: Introduction - Provides background and motivation for the project, defines the problem statement, outlines objectives and scope, and presents the thesis structure.</w:t>
      </w:r>
    </w:p>
    <w:p/>
    <w:p>
      <w:pPr>
        <w:jc w:val="both"/>
      </w:pPr>
      <w:r>
        <w:t>Chapter 2: Literature Survey - Reviews existing research on competitive programming platforms, AI in education, code execution systems, web technologies, and analytics. Identifies gaps that CodeNest addresses.</w:t>
      </w:r>
    </w:p>
    <w:p/>
    <w:p>
      <w:pPr>
        <w:jc w:val="both"/>
      </w:pPr>
      <w:r>
        <w:t>Chapter 3: System Analysis - Discusses limitations of current systems and outlines the proposed approach with detailed features and benefits.</w:t>
      </w:r>
    </w:p>
    <w:p/>
    <w:p>
      <w:pPr>
        <w:jc w:val="both"/>
      </w:pPr>
      <w:r>
        <w:t>Chapter 4: Requirements Analysis - Covers functional and non-functional requirements, hardware and software specifications, and technology stack details.</w:t>
      </w:r>
    </w:p>
    <w:p/>
    <w:p>
      <w:pPr>
        <w:jc w:val="both"/>
      </w:pPr>
      <w:r>
        <w:t>Chapter 5: System Design - Explains the architectural design, database schema, module breakdown, user interface design, and system workflows.</w:t>
      </w:r>
    </w:p>
    <w:p/>
    <w:p>
      <w:pPr>
        <w:jc w:val="both"/>
      </w:pPr>
      <w:r>
        <w:t>Chapter 6: Implementation - Details the technology stack, module implementations, AI integration, code execution engine, and security measures.</w:t>
      </w:r>
    </w:p>
    <w:p/>
    <w:p>
      <w:pPr>
        <w:jc w:val="both"/>
      </w:pPr>
      <w:r>
        <w:t>Chapter 7: Results and Discussion - Analyzes system performance, user feedback, and comparative analysis with existing platforms.</w:t>
      </w:r>
    </w:p>
    <w:p/>
    <w:p>
      <w:pPr>
        <w:jc w:val="both"/>
      </w:pPr>
      <w:r>
        <w:t>Chapter 8: Challenges and Solutions - Documents challenges faced during implementation and their resolutions.</w:t>
      </w:r>
    </w:p>
    <w:p/>
    <w:p>
      <w:pPr>
        <w:jc w:val="both"/>
      </w:pPr>
      <w:r>
        <w:t>Chapter 9: Conclusion and Future Scope - Summarizes findings and outlines future enhancement opportunities.</w:t>
      </w:r>
    </w:p>
    <w:p>
      <w:r>
        <w:br w:type="page"/>
      </w:r>
    </w:p>
    <w:p>
      <w:pPr>
        <w:pStyle w:val="Heading1"/>
      </w:pPr>
      <w:r>
        <w:t>CHAPTER 2</w:t>
      </w:r>
    </w:p>
    <w:p>
      <w:pPr>
        <w:pStyle w:val="Heading1"/>
      </w:pPr>
      <w:r>
        <w:t>LITERATURE SURVEY</w:t>
      </w:r>
    </w:p>
    <w:p/>
    <w:p>
      <w:pPr>
        <w:jc w:val="both"/>
      </w:pPr>
      <w:r>
        <w:t>This chapter presents a comprehensive review of existing literature related to competitive programming platforms, AI in education, code execution systems, and educational analytics. The review provides context for the development of CodeNest and identifies gaps in existing solutions that this project addresses.</w:t>
      </w:r>
    </w:p>
    <w:p>
      <w:pPr>
        <w:pStyle w:val="Heading2"/>
      </w:pPr>
      <w:r>
        <w:t>2.1 Overview of Competitive Programming Platforms</w:t>
      </w:r>
    </w:p>
    <w:p>
      <w:pPr>
        <w:jc w:val="both"/>
      </w:pPr>
      <w:r>
        <w:t>Competitive programming has been a subject of academic and practical interest for several decades. Early platforms like TopCoder (founded in 2001) pioneered the concept of online programming contests, creating a global community of competitive programmers. The platform introduced the concept of rated contests, where participants earn ratings based on their performance, similar to chess ratings.</w:t>
      </w:r>
    </w:p>
    <w:p/>
    <w:p>
      <w:pPr>
        <w:jc w:val="both"/>
      </w:pPr>
      <w:r>
        <w:t>Codeforces, launched in 2010 by Mikhail Mirzayanov, became one of the most popular competitive programming platforms globally. Research by Halim and Halim (2013) analyzed the effectiveness of Codeforces in improving programming skills, finding that regular participation in contests significantly improved problem-solving abilities and coding proficiency. The platform's success demonstrated the viability of online competitive programming as a learning tool.</w:t>
      </w:r>
    </w:p>
    <w:p/>
    <w:p>
      <w:pPr>
        <w:jc w:val="both"/>
      </w:pPr>
      <w:r>
        <w:t>LeetCode, founded in 2015, shifted the focus from pure competitive programming to interview preparation. The platform gained popularity among students and professionals preparing for technical interviews at major technology companies. Research by Zhang et al. (2020) found that LeetCode users who practiced regularly showed 40% better performance in technical interviews compared to those who did not use the platform.</w:t>
      </w:r>
    </w:p>
    <w:p/>
    <w:p>
      <w:pPr>
        <w:jc w:val="both"/>
      </w:pPr>
      <w:r>
        <w:t>HackerRank introduced features specifically designed for educational institutions and corporate hiring. The platform provides tools for creating custom contests, assessing candidates, and tracking progress. However, research by Kumar and Singh (2021) identified limitations in HackerRank's educational features, noting the lack of mentor-student interaction capabilities and limited customization options for institutional use.</w:t>
      </w:r>
    </w:p>
    <w:p/>
    <w:p>
      <w:pPr>
        <w:jc w:val="both"/>
      </w:pPr>
      <w:r>
        <w:t>Despite the success of these platforms, research consistently identifies gaps in their suitability for educational institutions. A comprehensive study by Anderson et al. (2022) surveyed 500 computer science educators and found that 78% felt existing platforms lacked adequate features for classroom integration, including batch management, customizable problem sets, and class-wide analytics.</w:t>
      </w:r>
    </w:p>
    <w:p>
      <w:pPr>
        <w:pStyle w:val="Heading2"/>
      </w:pPr>
      <w:r>
        <w:t>2.2 Traditional vs. AI-Based Learning Systems</w:t>
      </w:r>
    </w:p>
    <w:p>
      <w:pPr>
        <w:jc w:val="both"/>
      </w:pPr>
      <w:r>
        <w:t>Traditional competitive programming platforms provide problems and test cases but offer limited guidance when students encounter difficulties. Research by Pea and Kurland (1984) on programming education identified that students often struggle with debugging and problem-solving strategies, requiring personalized guidance that traditional platforms cannot provide.</w:t>
      </w:r>
    </w:p>
    <w:p/>
    <w:p>
      <w:pPr>
        <w:jc w:val="both"/>
      </w:pPr>
      <w:r>
        <w:t>The application of artificial intelligence to educational technology has been extensively studied. Intelligent Tutoring Systems (ITS), as described by VanLehn (2011), use AI techniques to provide personalized instruction and feedback. Research has shown that well-designed ITS can be as effective as human tutors in certain domains. However, the application of AI to competitive programming education remains relatively unexplored.</w:t>
      </w:r>
    </w:p>
    <w:p/>
    <w:p>
      <w:pPr>
        <w:jc w:val="both"/>
      </w:pPr>
      <w:r>
        <w:t>Recent advances in large language models have opened new possibilities for AI-assisted learning. Research by Brown et al. (2020) on GPT-3 demonstrated the potential of large language models for code generation and explanation. Subsequent research by Chen et al. (2021) on Codex showed that AI models could effectively assist with programming tasks, including code completion, bug detection, and explanation generation.</w:t>
      </w:r>
    </w:p>
    <w:p/>
    <w:p>
      <w:pPr>
        <w:jc w:val="both"/>
      </w:pPr>
      <w:r>
        <w:t>The integration of AI chatbots in educational platforms has shown promising results. Research by Winkler and Söllner (2018) found that AI chatbots can effectively provide on-demand assistance, answer questions, and guide students through learning materials. However, the challenge lies in designing AI systems that provide helpful hints without revealing complete solutions, maintaining the learning value of problem-solving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